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TurtleBot3 仿真机器人实验报告</w:t>
      </w:r>
    </w:p>
    <w:p>
      <w:pPr>
        <w:ind w:firstLine="420"/>
      </w:pPr>
      <w:r>
        <w:rPr>
          <w:rFonts w:ascii="宋体" w:hAnsi="宋体" w:eastAsia="宋体"/>
        </w:rPr>
        <w:t>姓名：____________　学号：____________　日期：2026-10-26</w:t>
      </w:r>
    </w:p>
    <w:p>
      <w:pPr>
        <w:ind w:firstLine="420"/>
      </w:pPr>
      <w:r>
        <w:rPr>
          <w:rFonts w:ascii="宋体" w:hAnsi="宋体" w:eastAsia="宋体"/>
        </w:rPr>
        <w:t>实验环境：Ubuntu 22.04 LTS / ROS 2 Humble / Gazebo Classic 11.10.2 /</w:t>
      </w:r>
    </w:p>
    <w:p>
      <w:pPr>
        <w:ind w:firstLine="420"/>
      </w:pPr>
      <w:r>
        <w:rPr>
          <w:rFonts w:ascii="宋体" w:hAnsi="宋体" w:eastAsia="宋体"/>
        </w:rPr>
        <w:t>TurtleBot3 Burger / Cartographer 2D / Navigation2</w:t>
      </w:r>
    </w:p>
    <w:p>
      <w:pPr>
        <w:ind w:firstLine="420"/>
      </w:pPr>
      <w:r>
        <w:rPr>
          <w:rFonts w:ascii="宋体" w:hAnsi="宋体" w:eastAsia="宋体"/>
        </w:rPr>
        <w:t>代码位置：</w:t>
      </w:r>
      <w:r>
        <w:rPr>
          <w:rFonts w:ascii="Consolas" w:hAnsi="Consolas"/>
          <w:sz w:val="18"/>
        </w:rPr>
        <w:t>~/turtlebot3_ws/src/tb3_course</w:t>
      </w:r>
    </w:p>
    <w:p>
      <w:pPr>
        <w:pStyle w:val="Heading1"/>
      </w:pPr>
      <w:r>
        <w:rPr>
          <w:rFonts w:ascii="黑体" w:hAnsi="黑体" w:eastAsia="黑体"/>
        </w:rPr>
        <w:t>第二节 ROS2 与 TurtleBot3 基础</w:t>
      </w:r>
    </w:p>
    <w:p>
      <w:pPr>
        <w:pStyle w:val="Heading2"/>
      </w:pPr>
      <w:r>
        <w:rPr>
          <w:rFonts w:ascii="黑体" w:hAnsi="黑体" w:eastAsia="黑体"/>
        </w:rPr>
        <w:t>2.9 课后练习</w:t>
      </w:r>
    </w:p>
    <w:p>
      <w:pPr>
        <w:pStyle w:val="Heading3"/>
      </w:pPr>
      <w:r>
        <w:rPr>
          <w:rFonts w:ascii="黑体" w:hAnsi="黑体" w:eastAsia="黑体"/>
        </w:rPr>
        <w:t>1. 用 `ros2 topic pub` 控制小海龟走直线和旋转</w:t>
      </w:r>
    </w:p>
    <w:p>
      <w:pPr>
        <w:ind w:firstLine="420"/>
      </w:pPr>
      <w:r>
        <w:rPr>
          <w:rFonts w:ascii="宋体" w:hAnsi="宋体" w:eastAsia="宋体"/>
        </w:rPr>
        <w:t>走直线（持续 1 秒左右）：</w:t>
      </w:r>
    </w:p>
    <w:p>
      <w:pPr>
        <w:ind w:left="240"/>
      </w:pPr>
      <w:r>
        <w:rPr>
          <w:rFonts w:ascii="Consolas" w:hAnsi="Consolas"/>
          <w:sz w:val="18"/>
        </w:rPr>
        <w:t>ros2 topic pub -r 10 /turtle1/cmd_vel geometry_msgs/msg/Twist \</w:t>
        <w:br/>
        <w:t xml:space="preserve">  "{linear: {x: 1.0}}"</w:t>
      </w:r>
    </w:p>
    <w:p>
      <w:pPr>
        <w:ind w:firstLine="420"/>
      </w:pPr>
      <w:r>
        <w:rPr>
          <w:rFonts w:ascii="宋体" w:hAnsi="宋体" w:eastAsia="宋体"/>
        </w:rPr>
        <w:t>原地旋转：</w:t>
      </w:r>
    </w:p>
    <w:p>
      <w:pPr>
        <w:ind w:left="240"/>
      </w:pPr>
      <w:r>
        <w:rPr>
          <w:rFonts w:ascii="Consolas" w:hAnsi="Consolas"/>
          <w:sz w:val="18"/>
        </w:rPr>
        <w:t>ros2 topic pub -r 10 /turtle1/cmd_vel geometry_msgs/msg/Twist \</w:t>
        <w:br/>
        <w:t xml:space="preserve">  "{angular: {z: 1.0}}"</w:t>
      </w:r>
    </w:p>
    <w:p>
      <w:pPr>
        <w:ind w:firstLine="420"/>
      </w:pPr>
      <w:r>
        <w:rPr>
          <w:rFonts w:ascii="Consolas" w:hAnsi="Consolas"/>
          <w:sz w:val="18"/>
        </w:rPr>
        <w:t>linear.x</w:t>
      </w:r>
      <w:r>
        <w:rPr>
          <w:rFonts w:ascii="宋体" w:hAnsi="宋体" w:eastAsia="宋体"/>
        </w:rPr>
        <w:t xml:space="preserve"> 是前进速度（m/s），</w:t>
      </w:r>
      <w:r>
        <w:rPr>
          <w:rFonts w:ascii="Consolas" w:hAnsi="Consolas"/>
          <w:sz w:val="18"/>
        </w:rPr>
        <w:t>angular.z</w:t>
      </w:r>
      <w:r>
        <w:rPr>
          <w:rFonts w:ascii="宋体" w:hAnsi="宋体" w:eastAsia="宋体"/>
        </w:rPr>
        <w:t xml:space="preserve"> 是绕 z 轴的角速度（rad/s），</w:t>
      </w:r>
    </w:p>
    <w:p>
      <w:pPr>
        <w:ind w:firstLine="420"/>
      </w:pPr>
      <w:r>
        <w:rPr>
          <w:rFonts w:ascii="宋体" w:hAnsi="宋体" w:eastAsia="宋体"/>
        </w:rPr>
        <w:t>逆时针为正。</w:t>
      </w:r>
      <w:r>
        <w:rPr>
          <w:rFonts w:ascii="Consolas" w:hAnsi="Consolas"/>
          <w:sz w:val="18"/>
        </w:rPr>
        <w:t>/turtle1/cmd_vel</w:t>
      </w:r>
      <w:r>
        <w:rPr>
          <w:rFonts w:ascii="宋体" w:hAnsi="宋体" w:eastAsia="宋体"/>
        </w:rPr>
        <w:t xml:space="preserve"> 的消息类型是</w:t>
      </w:r>
    </w:p>
    <w:p>
      <w:pPr>
        <w:ind w:firstLine="420"/>
      </w:pPr>
      <w:r>
        <w:rPr>
          <w:rFonts w:ascii="Consolas" w:hAnsi="Consolas"/>
          <w:sz w:val="18"/>
        </w:rPr>
        <w:t>geometry_msgs/msg/Twist</w:t>
      </w:r>
      <w:r>
        <w:rPr>
          <w:rFonts w:ascii="宋体" w:hAnsi="宋体" w:eastAsia="宋体"/>
        </w:rPr>
        <w:t xml:space="preserve">，可以用 </w:t>
      </w:r>
      <w:r>
        <w:rPr>
          <w:rFonts w:ascii="Consolas" w:hAnsi="Consolas"/>
          <w:sz w:val="18"/>
        </w:rPr>
        <w:t>ros2 topic info /turtle1/cmd_vel</w:t>
      </w:r>
    </w:p>
    <w:p>
      <w:pPr>
        <w:ind w:firstLine="420"/>
      </w:pPr>
      <w:r>
        <w:rPr>
          <w:rFonts w:ascii="宋体" w:hAnsi="宋体" w:eastAsia="宋体"/>
        </w:rPr>
        <w:t>确认。</w:t>
      </w:r>
    </w:p>
    <w:p>
      <w:pPr>
        <w:pStyle w:val="Heading3"/>
      </w:pPr>
      <w:r>
        <w:rPr>
          <w:rFonts w:ascii="黑体" w:hAnsi="黑体" w:eastAsia="黑体"/>
        </w:rPr>
        <w:t>2. 修改 circle 节点，使圆的半径变大或变小</w:t>
      </w:r>
    </w:p>
    <w:p>
      <w:pPr>
        <w:ind w:firstLine="420"/>
      </w:pPr>
      <w:r>
        <w:rPr>
          <w:rFonts w:ascii="宋体" w:hAnsi="宋体" w:eastAsia="宋体"/>
        </w:rPr>
        <w:t xml:space="preserve">匀速圆周运动的半径由 </w:t>
      </w:r>
      <w:r>
        <w:rPr>
          <w:rFonts w:ascii="Consolas" w:hAnsi="Consolas"/>
          <w:sz w:val="18"/>
        </w:rPr>
        <w:t>r = v / ω</w:t>
      </w:r>
      <w:r>
        <w:rPr>
          <w:rFonts w:ascii="宋体" w:hAnsi="宋体" w:eastAsia="宋体"/>
        </w:rPr>
        <w:t xml:space="preserve"> 决定。原教程固定</w:t>
      </w:r>
    </w:p>
    <w:p>
      <w:pPr>
        <w:ind w:firstLine="420"/>
      </w:pPr>
      <w:r>
        <w:rPr>
          <w:rFonts w:ascii="Consolas" w:hAnsi="Consolas"/>
          <w:sz w:val="18"/>
        </w:rPr>
        <w:t>linear.x = 1.0</w:t>
      </w:r>
      <w:r>
        <w:rPr>
          <w:rFonts w:ascii="宋体" w:hAnsi="宋体" w:eastAsia="宋体"/>
        </w:rPr>
        <w:t>、</w:t>
      </w:r>
      <w:r>
        <w:rPr>
          <w:rFonts w:ascii="Consolas" w:hAnsi="Consolas"/>
          <w:sz w:val="18"/>
        </w:rPr>
        <w:t>angular.z = 1.0</w:t>
      </w:r>
      <w:r>
        <w:rPr>
          <w:rFonts w:ascii="宋体" w:hAnsi="宋体" w:eastAsia="宋体"/>
        </w:rPr>
        <w:t>，所以半径是 1.0 m。本实验把</w:t>
      </w:r>
    </w:p>
    <w:p>
      <w:pPr>
        <w:ind w:firstLine="420"/>
      </w:pPr>
      <w:r>
        <w:rPr>
          <w:rFonts w:ascii="Consolas" w:hAnsi="Consolas"/>
          <w:sz w:val="18"/>
        </w:rPr>
        <w:t>radius</w:t>
      </w:r>
      <w:r>
        <w:rPr>
          <w:rFonts w:ascii="宋体" w:hAnsi="宋体" w:eastAsia="宋体"/>
        </w:rPr>
        <w:t xml:space="preserve"> 做成 ROS 参数：</w:t>
      </w:r>
    </w:p>
    <w:p>
      <w:pPr>
        <w:ind w:left="240"/>
      </w:pPr>
      <w:r>
        <w:rPr>
          <w:rFonts w:ascii="Consolas" w:hAnsi="Consolas"/>
          <w:sz w:val="18"/>
        </w:rPr>
        <w:t># 半径 0.5 m：v=1.0, w=2.0</w:t>
        <w:br/>
        <w:t>ros2 run tb3_course circle --ros-args -p radius:=0.5</w:t>
        <w:br/>
        <w:br/>
        <w:t># 半径 2.0 m：v=1.0, w=0.5</w:t>
        <w:br/>
        <w:t>ros2 run tb3_course circle --ros-args -p radius:=2.0</w:t>
        <w:br/>
        <w:br/>
        <w:t># 运行中也可以改</w:t>
        <w:br/>
        <w:t>ros2 param set /circle_publisher radius 1.5</w:t>
      </w:r>
    </w:p>
    <w:p>
      <w:pPr>
        <w:ind w:firstLine="420"/>
      </w:pPr>
      <w:r>
        <w:rPr>
          <w:rFonts w:ascii="宋体" w:hAnsi="宋体" w:eastAsia="宋体"/>
        </w:rPr>
        <w:t xml:space="preserve">实测 </w:t>
      </w:r>
      <w:r>
        <w:rPr>
          <w:rFonts w:ascii="Consolas" w:hAnsi="Consolas"/>
          <w:sz w:val="18"/>
        </w:rPr>
        <w:t>radius:=0.5</w:t>
      </w:r>
      <w:r>
        <w:rPr>
          <w:rFonts w:ascii="宋体" w:hAnsi="宋体" w:eastAsia="宋体"/>
        </w:rPr>
        <w:t xml:space="preserve"> 时 </w:t>
      </w:r>
      <w:r>
        <w:rPr>
          <w:rFonts w:ascii="Consolas" w:hAnsi="Consolas"/>
          <w:sz w:val="18"/>
        </w:rPr>
        <w:t>/turtle1/cmd_vel</w:t>
      </w:r>
      <w:r>
        <w:rPr>
          <w:rFonts w:ascii="宋体" w:hAnsi="宋体" w:eastAsia="宋体"/>
        </w:rPr>
        <w:t xml:space="preserve"> 为：</w:t>
      </w:r>
    </w:p>
    <w:p>
      <w:pPr>
        <w:ind w:left="240"/>
      </w:pPr>
      <w:r>
        <w:rPr>
          <w:rFonts w:ascii="Consolas" w:hAnsi="Consolas"/>
          <w:sz w:val="18"/>
        </w:rPr>
        <w:t>linear.x = 1.0</w:t>
        <w:br/>
        <w:t>angular.z = 2.0</w:t>
      </w:r>
    </w:p>
    <w:p>
      <w:pPr>
        <w:ind w:firstLine="420"/>
      </w:pPr>
      <w:r>
        <w:rPr>
          <w:rFonts w:ascii="宋体" w:hAnsi="宋体" w:eastAsia="宋体"/>
        </w:rPr>
        <w:t xml:space="preserve">与 </w:t>
      </w:r>
      <w:r>
        <w:rPr>
          <w:rFonts w:ascii="Consolas" w:hAnsi="Consolas"/>
          <w:sz w:val="18"/>
        </w:rPr>
        <w:t>r = v/ω = 0.5 m</w:t>
      </w:r>
      <w:r>
        <w:rPr>
          <w:rFonts w:ascii="宋体" w:hAnsi="宋体" w:eastAsia="宋体"/>
        </w:rPr>
        <w:t xml:space="preserve"> 一致。</w:t>
      </w:r>
    </w:p>
    <w:p>
      <w:pPr>
        <w:ind w:firstLine="420"/>
      </w:pPr>
      <w:r>
        <w:rPr>
          <w:rFonts w:ascii="宋体" w:hAnsi="宋体" w:eastAsia="宋体"/>
        </w:rPr>
        <w:t xml:space="preserve">进一步用 </w:t>
      </w:r>
      <w:r>
        <w:rPr>
          <w:rFonts w:ascii="Consolas" w:hAnsi="Consolas"/>
          <w:sz w:val="18"/>
        </w:rPr>
        <w:t>/turtle1/pose</w:t>
      </w:r>
      <w:r>
        <w:rPr>
          <w:rFonts w:ascii="宋体" w:hAnsi="宋体" w:eastAsia="宋体"/>
        </w:rPr>
        <w:t xml:space="preserve"> 记录 12 s 轨迹并拟合圆心/半径：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平均实测半径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最小/最大半径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radius:=0.5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0.499 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0.476 / 0.524 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radius:=2.0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1.997 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1.905 / 2.094 m</w:t>
            </w:r>
          </w:p>
        </w:tc>
      </w:tr>
    </w:tbl>
    <w:p>
      <w:pPr>
        <w:ind w:firstLine="420"/>
      </w:pPr>
      <w:r>
        <w:rPr>
          <w:rFonts w:ascii="宋体" w:hAnsi="宋体" w:eastAsia="宋体"/>
        </w:rPr>
        <w:t>轨迹 CSV：</w:t>
      </w:r>
      <w:r>
        <w:rPr>
          <w:rFonts w:ascii="Consolas" w:hAnsi="Consolas"/>
          <w:sz w:val="18"/>
        </w:rPr>
        <w:t>homework/data/circle_r0.5.csv</w:t>
      </w:r>
      <w:r>
        <w:rPr>
          <w:rFonts w:ascii="宋体" w:hAnsi="宋体" w:eastAsia="宋体"/>
        </w:rPr>
        <w:t>、</w:t>
      </w:r>
      <w:r>
        <w:rPr>
          <w:rFonts w:ascii="Consolas" w:hAnsi="Consolas"/>
          <w:sz w:val="18"/>
        </w:rPr>
        <w:t>circle_r2.0.csv</w:t>
      </w:r>
      <w:r>
        <w:rPr>
          <w:rFonts w:ascii="宋体" w:hAnsi="宋体" w:eastAsia="宋体"/>
        </w:rPr>
        <w:t>；</w:t>
      </w:r>
    </w:p>
    <w:p>
      <w:pPr>
        <w:ind w:firstLine="420"/>
      </w:pPr>
      <w:r>
        <w:rPr>
          <w:rFonts w:ascii="宋体" w:hAnsi="宋体" w:eastAsia="宋体"/>
        </w:rPr>
        <w:t>对比图：</w:t>
      </w:r>
      <w:r>
        <w:rPr>
          <w:rFonts w:ascii="Consolas" w:hAnsi="Consolas"/>
          <w:sz w:val="18"/>
        </w:rPr>
        <w:t>homework/screenshots/02_circle_radius_compare.png</w:t>
      </w:r>
      <w:r>
        <w:rPr>
          <w:rFonts w:ascii="宋体" w:hAnsi="宋体" w:eastAsia="宋体"/>
        </w:rPr>
        <w:t>。</w:t>
      </w:r>
    </w:p>
    <w:p>
      <w:pPr>
        <w:ind w:firstLine="420"/>
      </w:pPr>
      <w:r>
        <w:rPr>
          <w:rFonts w:ascii="宋体" w:hAnsi="宋体" w:eastAsia="宋体"/>
        </w:rPr>
        <w:t xml:space="preserve">两个半径的圆心不同，是因为每次 </w:t>
      </w:r>
      <w:r>
        <w:rPr>
          <w:rFonts w:ascii="Consolas" w:hAnsi="Consolas"/>
          <w:sz w:val="18"/>
        </w:rPr>
        <w:t>reset</w:t>
      </w:r>
      <w:r>
        <w:rPr>
          <w:rFonts w:ascii="宋体" w:hAnsi="宋体" w:eastAsia="宋体"/>
        </w:rPr>
        <w:t xml:space="preserve"> 后小海龟朝向相同、半径不同，</w:t>
      </w:r>
    </w:p>
    <w:p>
      <w:pPr>
        <w:ind w:firstLine="420"/>
      </w:pPr>
      <w:r>
        <w:rPr>
          <w:rFonts w:ascii="宋体" w:hAnsi="宋体" w:eastAsia="宋体"/>
        </w:rPr>
        <w:t>圆心相对起点的偏移自然不同（圆心 = 起点 + r·法向）。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ircle_po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turtlesim 画圆 r=0.5（视频截帧）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ircle_radius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r=0.5 与 r=2.0 轨迹对比</w:t>
      </w:r>
    </w:p>
    <w:p>
      <w:r>
        <w:t xml:space="preserve">▶ 观看画圆视频（r=0.5，8 s）  </w:t>
      </w:r>
      <w:r>
        <w:rPr>
          <w:sz w:val="18"/>
        </w:rPr>
        <w:t>../videos/02_circle.mp4</w:t>
      </w:r>
    </w:p>
    <w:p>
      <w:pPr>
        <w:pStyle w:val="Heading3"/>
      </w:pPr>
      <w:r>
        <w:rPr>
          <w:rFonts w:ascii="黑体" w:hAnsi="黑体" w:eastAsia="黑体"/>
        </w:rPr>
        <w:t>3. 用 rqt_graph 画出节点和话题连接</w:t>
      </w:r>
    </w:p>
    <w:p>
      <w:pPr>
        <w:ind w:firstLine="420"/>
      </w:pPr>
      <w:r>
        <w:rPr>
          <w:rFonts w:ascii="宋体" w:hAnsi="宋体" w:eastAsia="宋体"/>
        </w:rPr>
        <w:t>运行：</w:t>
      </w:r>
    </w:p>
    <w:p>
      <w:pPr>
        <w:ind w:left="240"/>
      </w:pPr>
      <w:r>
        <w:rPr>
          <w:rFonts w:ascii="Consolas" w:hAnsi="Consolas"/>
          <w:sz w:val="18"/>
        </w:rPr>
        <w:t>ros2 run turtlesim turtlesim_node</w:t>
        <w:br/>
        <w:t>ros2 run tb3_course circle</w:t>
        <w:br/>
        <w:t>ros2 run tb3_course pose_listener</w:t>
        <w:br/>
        <w:t>rqt_graph</w:t>
      </w:r>
    </w:p>
    <w:p>
      <w:pPr>
        <w:ind w:firstLine="420"/>
      </w:pPr>
      <w:r>
        <w:rPr>
          <w:rFonts w:ascii="宋体" w:hAnsi="宋体" w:eastAsia="宋体"/>
        </w:rPr>
        <w:t>图中应看到：</w:t>
      </w:r>
    </w:p>
    <w:p>
      <w:pPr>
        <w:ind w:left="240"/>
      </w:pPr>
      <w:r>
        <w:rPr>
          <w:rFonts w:ascii="Consolas" w:hAnsi="Consolas"/>
          <w:sz w:val="18"/>
        </w:rPr>
        <w:t>/circle_publisher  --/turtle1/cmd_vel--&gt;  /turtlesim</w:t>
        <w:br/>
        <w:t>/pose_listener     &lt;--/turtle1/pose----   /turtlesim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495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qt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9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rqt_graph 节点图</w:t>
      </w:r>
    </w:p>
    <w:p>
      <w:pPr>
        <w:pStyle w:val="Heading3"/>
      </w:pPr>
      <w:r>
        <w:rPr>
          <w:rFonts w:ascii="黑体" w:hAnsi="黑体" w:eastAsia="黑体"/>
        </w:rPr>
        <w:t>4. Fake Node 与 Gazebo 的话题差异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onsolas" w:hAnsi="Consolas"/>
                <w:b/>
                <w:sz w:val="18"/>
              </w:rPr>
              <w:t>turtlebot3_fake_node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Gazebo (</w:t>
            </w:r>
            <w:r>
              <w:rPr>
                <w:rFonts w:ascii="Consolas" w:hAnsi="Consolas"/>
                <w:b/>
                <w:sz w:val="18"/>
              </w:rPr>
              <w:t>turtlebot3_world</w:t>
            </w:r>
            <w:r>
              <w:rPr>
                <w:rFonts w:ascii="宋体" w:hAnsi="宋体" w:eastAsia="宋体"/>
                <w:b/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物理引擎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无，只做运动学/关节状态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ODE 刚体物理、碰撞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/clock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 xml:space="preserve">通常无（默认 </w:t>
            </w:r>
            <w:r>
              <w:rPr>
                <w:rFonts w:ascii="Consolas" w:hAnsi="Consolas"/>
                <w:sz w:val="18"/>
              </w:rPr>
              <w:t>use_sim_time=false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有，仿真时间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/scan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没有真实激光数据（本机实测 publisher 数为 0）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 xml:space="preserve">有真实 </w:t>
            </w:r>
            <w:r>
              <w:rPr>
                <w:rFonts w:ascii="Consolas" w:hAnsi="Consolas"/>
                <w:sz w:val="18"/>
              </w:rPr>
              <w:t>LaserScan</w:t>
            </w:r>
            <w:r>
              <w:rPr>
                <w:rFonts w:ascii="宋体" w:hAnsi="宋体" w:eastAsia="宋体"/>
                <w:sz w:val="18"/>
              </w:rPr>
              <w:t>，360 束，range 0.12–3.5 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/odom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有，由假节点积分得到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有，由差速驱动插件发布（世界坐标）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/imu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/joint_states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/tf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模型、关节、基本运动教学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SLAM、导航、避障、传感器实验</w:t>
            </w:r>
          </w:p>
        </w:tc>
      </w:tr>
    </w:tbl>
    <w:p>
      <w:pPr>
        <w:ind w:firstLine="420"/>
      </w:pPr>
      <w:r>
        <w:rPr>
          <w:rFonts w:ascii="宋体" w:hAnsi="宋体" w:eastAsia="宋体"/>
        </w:rPr>
        <w:t xml:space="preserve">实测 Fake Node 的 </w:t>
      </w:r>
      <w:r>
        <w:rPr>
          <w:rFonts w:ascii="Consolas" w:hAnsi="Consolas"/>
          <w:sz w:val="18"/>
        </w:rPr>
        <w:t>/odom</w:t>
      </w:r>
      <w:r>
        <w:rPr>
          <w:rFonts w:ascii="宋体" w:hAnsi="宋体" w:eastAsia="宋体"/>
        </w:rPr>
        <w:t xml:space="preserve"> 会随 </w:t>
      </w:r>
      <w:r>
        <w:rPr>
          <w:rFonts w:ascii="Consolas" w:hAnsi="Consolas"/>
          <w:sz w:val="18"/>
        </w:rPr>
        <w:t>/cmd_vel</w:t>
      </w:r>
      <w:r>
        <w:rPr>
          <w:rFonts w:ascii="宋体" w:hAnsi="宋体" w:eastAsia="宋体"/>
        </w:rPr>
        <w:t xml:space="preserve"> 变化（前进 2 s，x≈0.42 m），</w:t>
      </w:r>
    </w:p>
    <w:p>
      <w:pPr>
        <w:ind w:firstLine="420"/>
      </w:pPr>
      <w:r>
        <w:rPr>
          <w:rFonts w:ascii="宋体" w:hAnsi="宋体" w:eastAsia="宋体"/>
        </w:rPr>
        <w:t>但它不能替代 Gazebo 的激光/碰撞环境。</w:t>
      </w:r>
    </w:p>
    <w:p>
      <w:pPr>
        <w:pStyle w:val="Heading1"/>
      </w:pPr>
      <w:r>
        <w:rPr>
          <w:rFonts w:ascii="黑体" w:hAnsi="黑体" w:eastAsia="黑体"/>
        </w:rPr>
        <w:t>第三节 TurtleBot3 Gazebo 仿真环境的搭建与测试</w:t>
      </w:r>
    </w:p>
    <w:p>
      <w:pPr>
        <w:pStyle w:val="Heading2"/>
      </w:pPr>
      <w:r>
        <w:rPr>
          <w:rFonts w:ascii="黑体" w:hAnsi="黑体" w:eastAsia="黑体"/>
        </w:rPr>
        <w:t>3.9 课后练习</w:t>
      </w:r>
    </w:p>
    <w:p>
      <w:pPr>
        <w:pStyle w:val="Heading3"/>
      </w:pPr>
      <w:r>
        <w:rPr>
          <w:rFonts w:ascii="黑体" w:hAnsi="黑体" w:eastAsia="黑体"/>
        </w:rPr>
        <w:t>1. 切换模型并观察差异</w:t>
      </w:r>
    </w:p>
    <w:p>
      <w:pPr>
        <w:ind w:left="240"/>
      </w:pPr>
      <w:r>
        <w:rPr>
          <w:rFonts w:ascii="Consolas" w:hAnsi="Consolas"/>
          <w:sz w:val="18"/>
        </w:rPr>
        <w:t>export TURTLEBOT3_MODEL=burger</w:t>
        <w:br/>
        <w:t>ros2 launch turtlebot3_gazebo empty_world.launch.py</w:t>
        <w:br/>
        <w:br/>
        <w:t>export TURTLEBOT3_MODEL=waffle</w:t>
        <w:br/>
        <w:t>ros2 launch turtlebot3_gazebo empty_world.launch.py</w:t>
      </w:r>
    </w:p>
    <w:p>
      <w:pPr>
        <w:ind w:firstLine="420"/>
      </w:pPr>
      <w:r>
        <w:rPr>
          <w:rFonts w:ascii="宋体" w:hAnsi="宋体" w:eastAsia="宋体"/>
        </w:rPr>
        <w:t>Burger 使用 360° LDS-01 激光雷达、两轮差速 + 万向轮，没有相机；</w:t>
      </w:r>
    </w:p>
    <w:p>
      <w:pPr>
        <w:ind w:firstLine="420"/>
      </w:pPr>
      <w:r>
        <w:rPr>
          <w:rFonts w:ascii="宋体" w:hAnsi="宋体" w:eastAsia="宋体"/>
        </w:rPr>
        <w:t>Waffle / Waffle Pi 在 Burger 基础上增加相机（Waffle Pi 为</w:t>
      </w:r>
    </w:p>
    <w:p>
      <w:pPr>
        <w:ind w:firstLine="420"/>
      </w:pPr>
      <w:r>
        <w:rPr>
          <w:rFonts w:ascii="宋体" w:hAnsi="宋体" w:eastAsia="宋体"/>
        </w:rPr>
        <w:t>Raspberry Pi 相机套件），轮距、底盘尺寸和 URDF 也不同。</w:t>
      </w:r>
    </w:p>
    <w:p>
      <w:pPr>
        <w:ind w:firstLine="420"/>
      </w:pPr>
      <w:r>
        <w:rPr>
          <w:rFonts w:ascii="宋体" w:hAnsi="宋体" w:eastAsia="宋体"/>
        </w:rPr>
        <w:t xml:space="preserve">切换后 </w:t>
      </w:r>
      <w:r>
        <w:rPr>
          <w:rFonts w:ascii="Consolas" w:hAnsi="Consolas"/>
          <w:sz w:val="18"/>
        </w:rPr>
        <w:t>ros2 topic list</w:t>
      </w:r>
      <w:r>
        <w:rPr>
          <w:rFonts w:ascii="宋体" w:hAnsi="宋体" w:eastAsia="宋体"/>
        </w:rPr>
        <w:t xml:space="preserve"> 会多出相机相关话题，</w:t>
      </w:r>
      <w:r>
        <w:rPr>
          <w:rFonts w:ascii="Consolas" w:hAnsi="Consolas"/>
          <w:sz w:val="18"/>
        </w:rPr>
        <w:t>robot_description</w:t>
      </w:r>
    </w:p>
    <w:p>
      <w:pPr>
        <w:ind w:firstLine="420"/>
      </w:pPr>
      <w:r>
        <w:rPr>
          <w:rFonts w:ascii="宋体" w:hAnsi="宋体" w:eastAsia="宋体"/>
        </w:rPr>
        <w:t>里的 link/joint 数量也会变化。</w:t>
      </w:r>
    </w:p>
    <w:p>
      <w:pPr>
        <w:pStyle w:val="Heading3"/>
      </w:pPr>
      <w:r>
        <w:rPr>
          <w:rFonts w:ascii="黑体" w:hAnsi="黑体" w:eastAsia="黑体"/>
        </w:rPr>
        <w:t>2. 启动 `turtlebot3_world.launch.py`，观察 `/scan`</w:t>
      </w:r>
    </w:p>
    <w:p>
      <w:pPr>
        <w:ind w:left="240"/>
      </w:pPr>
      <w:r>
        <w:rPr>
          <w:rFonts w:ascii="Consolas" w:hAnsi="Consolas"/>
          <w:sz w:val="18"/>
        </w:rPr>
        <w:t>ros2 launch turtlebot3_gazebo turtlebot3_world.launch.py</w:t>
        <w:br/>
        <w:t>ros2 topic hz /scan</w:t>
        <w:br/>
        <w:t>ros2 topic echo /scan --once</w:t>
      </w:r>
    </w:p>
    <w:p>
      <w:pPr>
        <w:ind w:firstLine="420"/>
      </w:pPr>
      <w:r>
        <w:rPr>
          <w:rFonts w:ascii="宋体" w:hAnsi="宋体" w:eastAsia="宋体"/>
        </w:rPr>
        <w:t xml:space="preserve">实测 </w:t>
      </w:r>
      <w:r>
        <w:rPr>
          <w:rFonts w:ascii="Consolas" w:hAnsi="Consolas"/>
          <w:sz w:val="18"/>
        </w:rPr>
        <w:t>/scan</w:t>
      </w:r>
      <w:r>
        <w:rPr>
          <w:rFonts w:ascii="宋体" w:hAnsi="宋体" w:eastAsia="宋体"/>
        </w:rPr>
        <w:t>：</w:t>
      </w:r>
    </w:p>
    <w:p>
      <w:pPr>
        <w:pStyle w:val="ListBullet"/>
      </w:pPr>
      <w:r>
        <w:rPr>
          <w:rFonts w:ascii="宋体" w:hAnsi="宋体" w:eastAsia="宋体"/>
        </w:rPr>
        <w:t>360 束，</w:t>
      </w:r>
      <w:r>
        <w:rPr>
          <w:rFonts w:ascii="Consolas" w:hAnsi="Consolas"/>
          <w:sz w:val="18"/>
        </w:rPr>
        <w:t>angle_min=0.0</w:t>
      </w:r>
      <w:r>
        <w:rPr>
          <w:rFonts w:ascii="宋体" w:hAnsi="宋体" w:eastAsia="宋体"/>
        </w:rPr>
        <w:t>，</w:t>
      </w:r>
      <w:r>
        <w:rPr>
          <w:rFonts w:ascii="Consolas" w:hAnsi="Consolas"/>
          <w:sz w:val="18"/>
        </w:rPr>
        <w:t>angle_max≈6.28</w:t>
      </w:r>
      <w:r>
        <w:rPr>
          <w:rFonts w:ascii="宋体" w:hAnsi="宋体" w:eastAsia="宋体"/>
        </w:rPr>
        <w:t>（0–360°）</w:t>
      </w:r>
    </w:p>
    <w:p>
      <w:pPr>
        <w:pStyle w:val="ListBullet"/>
      </w:pPr>
      <w:r>
        <w:rPr>
          <w:rFonts w:ascii="Consolas" w:hAnsi="Consolas"/>
          <w:sz w:val="18"/>
        </w:rPr>
        <w:t>range_min=0.12 m</w:t>
      </w:r>
      <w:r>
        <w:rPr>
          <w:rFonts w:ascii="宋体" w:hAnsi="宋体" w:eastAsia="宋体"/>
        </w:rPr>
        <w:t>，</w:t>
      </w:r>
      <w:r>
        <w:rPr>
          <w:rFonts w:ascii="Consolas" w:hAnsi="Consolas"/>
          <w:sz w:val="18"/>
        </w:rPr>
        <w:t>range_max=3.5 m</w:t>
      </w:r>
    </w:p>
    <w:p>
      <w:pPr>
        <w:pStyle w:val="ListBullet"/>
      </w:pPr>
      <w:r>
        <w:rPr>
          <w:rFonts w:ascii="宋体" w:hAnsi="宋体" w:eastAsia="宋体"/>
        </w:rPr>
        <w:t>324 个有限值，min≈0.505 m，median≈1.053 m，max≈3.328 m</w:t>
      </w:r>
    </w:p>
    <w:p>
      <w:pPr>
        <w:pStyle w:val="ListBullet"/>
      </w:pPr>
      <w:r>
        <w:rPr>
          <w:rFonts w:ascii="宋体" w:hAnsi="宋体" w:eastAsia="宋体"/>
        </w:rPr>
        <w:t>没有出现 TB4/Ignition 上那种“所有值都被钳到 0.164 m”的现象</w:t>
      </w:r>
    </w:p>
    <w:p>
      <w:pPr>
        <w:ind w:firstLine="420"/>
      </w:pPr>
      <w:r>
        <w:rPr>
          <w:rFonts w:ascii="宋体" w:hAnsi="宋体" w:eastAsia="宋体"/>
        </w:rPr>
        <w:t>原因：TurtleBot3 在 Gazebo Classic 中使用 CPU 射线传感器</w:t>
      </w:r>
    </w:p>
    <w:p>
      <w:pPr>
        <w:ind w:firstLine="420"/>
      </w:pPr>
      <w:r>
        <w:rPr>
          <w:rFonts w:ascii="宋体" w:hAnsi="宋体" w:eastAsia="宋体"/>
        </w:rPr>
        <w:t>（</w:t>
      </w:r>
      <w:r>
        <w:rPr>
          <w:rFonts w:ascii="Consolas" w:hAnsi="Consolas"/>
          <w:sz w:val="18"/>
        </w:rPr>
        <w:t>libgazebo_ros_ray_sensor</w:t>
      </w:r>
      <w:r>
        <w:rPr>
          <w:rFonts w:ascii="宋体" w:hAnsi="宋体" w:eastAsia="宋体"/>
        </w:rPr>
        <w:t>），不依赖 GPU 离屏渲染；TB4 的</w:t>
      </w:r>
    </w:p>
    <w:p>
      <w:pPr>
        <w:ind w:firstLine="420"/>
      </w:pPr>
      <w:r>
        <w:rPr>
          <w:rFonts w:ascii="宋体" w:hAnsi="宋体" w:eastAsia="宋体"/>
        </w:rPr>
        <w:t xml:space="preserve">Ignition </w:t>
      </w:r>
      <w:r>
        <w:rPr>
          <w:rFonts w:ascii="Consolas" w:hAnsi="Consolas"/>
          <w:sz w:val="18"/>
        </w:rPr>
        <w:t>gpu_lidar</w:t>
      </w:r>
      <w:r>
        <w:rPr>
          <w:rFonts w:ascii="宋体" w:hAnsi="宋体" w:eastAsia="宋体"/>
        </w:rPr>
        <w:t xml:space="preserve"> 才会受 NVIDIA PRIME/EGL 配置影响。</w:t>
      </w:r>
    </w:p>
    <w:p>
      <w:pPr>
        <w:pStyle w:val="Heading3"/>
      </w:pPr>
      <w:r>
        <w:rPr>
          <w:rFonts w:ascii="黑体" w:hAnsi="黑体" w:eastAsia="黑体"/>
        </w:rPr>
        <w:t>3. 修改 move_square 的速度和边长</w:t>
      </w:r>
    </w:p>
    <w:p>
      <w:pPr>
        <w:ind w:firstLine="420"/>
      </w:pPr>
      <w:r>
        <w:rPr>
          <w:rFonts w:ascii="Consolas" w:hAnsi="Consolas"/>
          <w:sz w:val="18"/>
        </w:rPr>
        <w:t>move_square.py</w:t>
      </w:r>
      <w:r>
        <w:rPr>
          <w:rFonts w:ascii="宋体" w:hAnsi="宋体" w:eastAsia="宋体"/>
        </w:rPr>
        <w:t xml:space="preserve"> 把速度、每边时间和转向时间做成参数：</w:t>
      </w:r>
    </w:p>
    <w:p>
      <w:pPr>
        <w:ind w:left="240"/>
      </w:pPr>
      <w:r>
        <w:rPr>
          <w:rFonts w:ascii="Consolas" w:hAnsi="Consolas"/>
          <w:sz w:val="18"/>
        </w:rPr>
        <w:t>ros2 run tb3_course move_square --ros-args \</w:t>
        <w:br/>
        <w:t xml:space="preserve">  -p use_sim_time:=true \</w:t>
        <w:br/>
        <w:t xml:space="preserve">  -p linear_speed:=0.12 \</w:t>
        <w:br/>
        <w:t xml:space="preserve">  -p side_time:=3.0 \</w:t>
        <w:br/>
        <w:t xml:space="preserve">  -p turn_time:=2.0</w:t>
      </w:r>
    </w:p>
    <w:p>
      <w:pPr>
        <w:ind w:firstLine="420"/>
      </w:pPr>
      <w:r>
        <w:rPr>
          <w:rFonts w:ascii="宋体" w:hAnsi="宋体" w:eastAsia="宋体"/>
        </w:rPr>
        <w:t>开环控制下，机器人按“走 3 s、转 2 s”循环四次。实测起点</w:t>
      </w:r>
    </w:p>
    <w:p>
      <w:pPr>
        <w:ind w:firstLine="420"/>
      </w:pPr>
      <w:r>
        <w:rPr>
          <w:rFonts w:ascii="宋体" w:hAnsi="宋体" w:eastAsia="宋体"/>
        </w:rPr>
        <w:t xml:space="preserve">(-2.000, -0.500)，终点 (-2.344, -0.508)，闭合误差约 </w:t>
      </w:r>
      <w:r>
        <w:rPr>
          <w:rFonts w:ascii="宋体" w:hAnsi="宋体" w:eastAsia="宋体"/>
          <w:b/>
        </w:rPr>
        <w:t>0.344 m</w:t>
      </w:r>
      <w:r>
        <w:rPr>
          <w:rFonts w:ascii="宋体" w:hAnsi="宋体" w:eastAsia="宋体"/>
        </w:rPr>
        <w:t>。</w:t>
      </w:r>
    </w:p>
    <w:p>
      <w:pPr>
        <w:ind w:firstLine="420"/>
      </w:pPr>
      <w:r>
        <w:rPr>
          <w:rFonts w:ascii="宋体" w:hAnsi="宋体" w:eastAsia="宋体"/>
        </w:rPr>
        <w:t>误差来自计时误差、加速过程和轮子打滑；开环没有反馈，误差会累积。</w:t>
      </w:r>
    </w:p>
    <w:p>
      <w:pPr>
        <w:pStyle w:val="Heading3"/>
      </w:pPr>
      <w:r>
        <w:rPr>
          <w:rFonts w:ascii="黑体" w:hAnsi="黑体" w:eastAsia="黑体"/>
        </w:rPr>
        <w:t>4. 拓展：基于 `/odom` 实现闭环正方形</w:t>
      </w:r>
    </w:p>
    <w:p>
      <w:pPr>
        <w:ind w:firstLine="420"/>
      </w:pPr>
      <w:r>
        <w:rPr>
          <w:rFonts w:ascii="Consolas" w:hAnsi="Consolas"/>
          <w:sz w:val="18"/>
        </w:rPr>
        <w:t>square_odom.py</w:t>
      </w:r>
      <w:r>
        <w:rPr>
          <w:rFonts w:ascii="宋体" w:hAnsi="宋体" w:eastAsia="宋体"/>
        </w:rPr>
        <w:t xml:space="preserve"> 的状态机：</w:t>
      </w:r>
    </w:p>
    <w:p>
      <w:pPr>
        <w:pStyle w:val="ListNumber"/>
      </w:pPr>
      <w:r>
        <w:rPr>
          <w:rFonts w:ascii="宋体" w:hAnsi="宋体" w:eastAsia="宋体"/>
        </w:rPr>
        <w:t>记录本边起点，向前走到“离起点 side_length 米”；</w:t>
      </w:r>
    </w:p>
    <w:p>
      <w:pPr>
        <w:pStyle w:val="ListNumber"/>
      </w:pPr>
      <w:r>
        <w:rPr>
          <w:rFonts w:ascii="宋体" w:hAnsi="宋体" w:eastAsia="宋体"/>
        </w:rPr>
        <w:t>用当前 yaw 计算目标 yaw = 名义航向 + 90°，原地转到目标；</w:t>
      </w:r>
    </w:p>
    <w:p>
      <w:pPr>
        <w:pStyle w:val="ListNumber"/>
      </w:pPr>
      <w:r>
        <w:rPr>
          <w:rFonts w:ascii="宋体" w:hAnsi="宋体" w:eastAsia="宋体"/>
        </w:rPr>
        <w:t>直行时用航向 P 控制抑制左右轮差；</w:t>
      </w:r>
    </w:p>
    <w:p>
      <w:pPr>
        <w:pStyle w:val="ListNumber"/>
      </w:pPr>
      <w:r>
        <w:rPr>
          <w:rFonts w:ascii="宋体" w:hAnsi="宋体" w:eastAsia="宋体"/>
        </w:rPr>
        <w:t>重复四次，输出回到起点的闭合误差。</w:t>
      </w:r>
    </w:p>
    <w:p>
      <w:pPr>
        <w:ind w:firstLine="420"/>
      </w:pPr>
      <w:r>
        <w:rPr>
          <w:rFonts w:ascii="宋体" w:hAnsi="宋体" w:eastAsia="宋体"/>
        </w:rPr>
        <w:t>运行：</w:t>
      </w:r>
    </w:p>
    <w:p>
      <w:pPr>
        <w:ind w:left="240"/>
      </w:pPr>
      <w:r>
        <w:rPr>
          <w:rFonts w:ascii="Consolas" w:hAnsi="Consolas"/>
          <w:sz w:val="18"/>
        </w:rPr>
        <w:t>ros2 run tb3_course square_odom --ros-args \</w:t>
        <w:br/>
        <w:t xml:space="preserve">  -p use_sim_time:=true \</w:t>
        <w:br/>
        <w:t xml:space="preserve">  -p side_length:=0.4 \</w:t>
        <w:br/>
        <w:t xml:space="preserve">  -p linear_speed:=0.15 \</w:t>
        <w:br/>
        <w:t xml:space="preserve">  -p angular_speed:=0.6</w:t>
      </w:r>
    </w:p>
    <w:p>
      <w:pPr>
        <w:ind w:firstLine="420"/>
      </w:pPr>
      <w:r>
        <w:rPr>
          <w:rFonts w:ascii="宋体" w:hAnsi="宋体" w:eastAsia="宋体"/>
        </w:rPr>
        <w:t>实测起点 (-2.000, -0.500, yaw=0)，终点 (-1.992, -0.496)，闭合误差</w:t>
      </w:r>
    </w:p>
    <w:p>
      <w:pPr>
        <w:ind w:firstLine="420"/>
      </w:pPr>
      <w:r>
        <w:rPr>
          <w:rFonts w:ascii="宋体" w:hAnsi="宋体" w:eastAsia="宋体"/>
        </w:rPr>
        <w:t xml:space="preserve">约 </w:t>
      </w:r>
      <w:r>
        <w:rPr>
          <w:rFonts w:ascii="宋体" w:hAnsi="宋体" w:eastAsia="宋体"/>
          <w:b/>
        </w:rPr>
        <w:t>0.005 m</w:t>
      </w:r>
      <w:r>
        <w:rPr>
          <w:rFonts w:ascii="宋体" w:hAnsi="宋体" w:eastAsia="宋体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控制方式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边长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闭合误差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 xml:space="preserve">开环 </w:t>
            </w:r>
            <w:r>
              <w:rPr>
                <w:rFonts w:ascii="Consolas" w:hAnsi="Consolas"/>
                <w:sz w:val="18"/>
              </w:rPr>
              <w:t>move_square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0.36 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0.344 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 xml:space="preserve">闭环 </w:t>
            </w:r>
            <w:r>
              <w:rPr>
                <w:rFonts w:ascii="Consolas" w:hAnsi="Consolas"/>
                <w:sz w:val="18"/>
              </w:rPr>
              <w:t>square_odom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0.40 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0.005 m</w:t>
            </w:r>
          </w:p>
        </w:tc>
      </w:tr>
    </w:tbl>
    <w:p>
      <w:pPr>
        <w:ind w:firstLine="420"/>
      </w:pPr>
      <w:r>
        <w:rPr>
          <w:rFonts w:ascii="宋体" w:hAnsi="宋体" w:eastAsia="宋体"/>
        </w:rPr>
        <w:t>结论：闭环反馈把误差从分米级降到毫米级；开环只适合演示，实际</w:t>
      </w:r>
    </w:p>
    <w:p>
      <w:pPr>
        <w:ind w:firstLine="420"/>
      </w:pPr>
      <w:r>
        <w:rPr>
          <w:rFonts w:ascii="宋体" w:hAnsi="宋体" w:eastAsia="宋体"/>
        </w:rPr>
        <w:t>移动机器人必须使用传感器/里程计反馈。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quare_od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闭环正方形轨迹（0.4 m 边长，闭合误差 5 mm）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30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quare_odom_pos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3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Gazebo 闭环正方形运行截帧</w:t>
      </w:r>
    </w:p>
    <w:p>
      <w:r>
        <w:t xml:space="preserve">▶ 观看闭环正方形视频（25 s）  </w:t>
      </w:r>
      <w:r>
        <w:rPr>
          <w:sz w:val="18"/>
        </w:rPr>
        <w:t>../videos/03_square_odom.mp4</w:t>
      </w:r>
    </w:p>
    <w:p>
      <w:pPr>
        <w:pStyle w:val="Heading1"/>
      </w:pPr>
      <w:r>
        <w:rPr>
          <w:rFonts w:ascii="黑体" w:hAnsi="黑体" w:eastAsia="黑体"/>
        </w:rPr>
        <w:t>第四节 Cartographer SLAM：创建与保存地图</w:t>
      </w:r>
    </w:p>
    <w:p>
      <w:pPr>
        <w:pStyle w:val="Heading2"/>
      </w:pPr>
      <w:r>
        <w:rPr>
          <w:rFonts w:ascii="黑体" w:hAnsi="黑体" w:eastAsia="黑体"/>
        </w:rPr>
        <w:t>4.7 课后练习</w:t>
      </w:r>
    </w:p>
    <w:p>
      <w:pPr>
        <w:pStyle w:val="Heading3"/>
      </w:pPr>
      <w:r>
        <w:rPr>
          <w:rFonts w:ascii="黑体" w:hAnsi="黑体" w:eastAsia="黑体"/>
        </w:rPr>
        <w:t>1. 提交 PGM、YAML 和 RViz2 建图截图</w:t>
      </w:r>
    </w:p>
    <w:p>
      <w:pPr>
        <w:ind w:firstLine="420"/>
      </w:pPr>
      <w:r>
        <w:rPr>
          <w:rFonts w:ascii="宋体" w:hAnsi="宋体" w:eastAsia="宋体"/>
        </w:rPr>
        <w:t>启动：</w:t>
      </w:r>
    </w:p>
    <w:p>
      <w:pPr>
        <w:ind w:left="240"/>
      </w:pPr>
      <w:r>
        <w:rPr>
          <w:rFonts w:ascii="Consolas" w:hAnsi="Consolas"/>
          <w:sz w:val="18"/>
        </w:rPr>
        <w:t># 终端 1</w:t>
        <w:br/>
        <w:t>ros2 launch turtlebot3_gazebo turtlebot3_world.launch.py</w:t>
        <w:br/>
        <w:br/>
        <w:t># 终端 2</w:t>
        <w:br/>
        <w:t>ros2 launch turtlebot3_cartographer cartographer.launch.py use_sim_time:=True</w:t>
        <w:br/>
        <w:br/>
        <w:t># 终端 3：自动巡航建图（本课程提供的辅助节点）</w:t>
        <w:br/>
        <w:t>ros2 run tb3_course auto_mapper --ros-args -p use_sim_time:=true</w:t>
      </w:r>
    </w:p>
    <w:p>
      <w:pPr>
        <w:ind w:firstLine="420"/>
      </w:pPr>
      <w:r>
        <w:rPr>
          <w:rFonts w:ascii="宋体" w:hAnsi="宋体" w:eastAsia="宋体"/>
        </w:rPr>
        <w:t>保存：</w:t>
      </w:r>
    </w:p>
    <w:p>
      <w:pPr>
        <w:ind w:left="240"/>
      </w:pPr>
      <w:r>
        <w:rPr>
          <w:rFonts w:ascii="Consolas" w:hAnsi="Consolas"/>
          <w:sz w:val="18"/>
        </w:rPr>
        <w:t>mkdir -p ~/maps</w:t>
        <w:br/>
        <w:t>ros2 run nav2_map_server map_saver_cli -f ~/maps/tb3_world</w:t>
      </w:r>
    </w:p>
    <w:p>
      <w:pPr>
        <w:ind w:firstLine="420"/>
      </w:pPr>
      <w:r>
        <w:rPr>
          <w:rFonts w:ascii="宋体" w:hAnsi="宋体" w:eastAsia="宋体"/>
        </w:rPr>
        <w:t>产物：</w:t>
      </w:r>
    </w:p>
    <w:p>
      <w:pPr>
        <w:pStyle w:val="ListBullet"/>
      </w:pPr>
      <w:r>
        <w:rPr>
          <w:rFonts w:ascii="Consolas" w:hAnsi="Consolas"/>
          <w:sz w:val="18"/>
        </w:rPr>
        <w:t>homework/maps/tb3_world.pgm</w:t>
      </w:r>
    </w:p>
    <w:p>
      <w:pPr>
        <w:pStyle w:val="ListBullet"/>
      </w:pPr>
      <w:r>
        <w:rPr>
          <w:rFonts w:ascii="Consolas" w:hAnsi="Consolas"/>
          <w:sz w:val="18"/>
        </w:rPr>
        <w:t>homework/maps/tb3_world.yaml</w:t>
      </w:r>
    </w:p>
    <w:p>
      <w:pPr>
        <w:pStyle w:val="ListBullet"/>
      </w:pPr>
      <w:r>
        <w:rPr>
          <w:rFonts w:ascii="Consolas" w:hAnsi="Consolas"/>
          <w:sz w:val="18"/>
        </w:rPr>
        <w:t>homework/screenshots/04_cartographer_rviz.png</w:t>
      </w:r>
    </w:p>
    <w:p>
      <w:pPr>
        <w:ind w:firstLine="420"/>
      </w:pPr>
      <w:r>
        <w:rPr>
          <w:rFonts w:ascii="宋体" w:hAnsi="宋体" w:eastAsia="宋体"/>
        </w:rPr>
        <w:t>实测地图：</w:t>
      </w:r>
    </w:p>
    <w:p>
      <w:pPr>
        <w:pStyle w:val="ListBullet"/>
      </w:pPr>
      <w:r>
        <w:rPr>
          <w:rFonts w:ascii="宋体" w:hAnsi="宋体" w:eastAsia="宋体"/>
        </w:rPr>
        <w:t>124 × 115 栅格，分辨率 0.05 m/像素（约 6.2 m × 5.75 m）</w:t>
      </w:r>
    </w:p>
    <w:p>
      <w:pPr>
        <w:pStyle w:val="ListBullet"/>
      </w:pPr>
      <w:r>
        <w:rPr>
          <w:rFonts w:ascii="Consolas" w:hAnsi="Consolas"/>
          <w:sz w:val="18"/>
        </w:rPr>
        <w:t>origin = [-1.21, -2.37, 0]</w:t>
      </w:r>
    </w:p>
    <w:p>
      <w:pPr>
        <w:pStyle w:val="ListBullet"/>
      </w:pPr>
      <w:r>
        <w:rPr>
          <w:rFonts w:ascii="宋体" w:hAnsi="宋体" w:eastAsia="宋体"/>
        </w:rPr>
        <w:t>空闲 7882 格（55.3%），占据 805 格（5.6%），未知 5573 格（39.1%）</w:t>
      </w:r>
    </w:p>
    <w:p>
      <w:pPr>
        <w:ind w:firstLine="420"/>
      </w:pPr>
      <w:r>
        <w:rPr>
          <w:rFonts w:ascii="宋体" w:hAnsi="宋体" w:eastAsia="宋体"/>
        </w:rPr>
        <w:t>未知区域主要是六边形墙外的空间；墙内六边形边界和 9 个圆柱轮廓闭合。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849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b3_worl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4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Cartographer 建图结果（PGM 渲染）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rtographer_rvi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RViz2 建图截图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pping_pos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建图过程截帧</w:t>
      </w:r>
    </w:p>
    <w:p>
      <w:r>
        <w:t xml:space="preserve">▶ 观看建图片段（40 s）  </w:t>
      </w:r>
      <w:r>
        <w:rPr>
          <w:sz w:val="18"/>
        </w:rPr>
        <w:t>../videos/04_mapping.mp4</w:t>
      </w:r>
    </w:p>
    <w:p>
      <w:r>
        <w:t xml:space="preserve">▶ 观看完整一圈加速版（约 30 s，8×）  </w:t>
      </w:r>
      <w:r>
        <w:rPr>
          <w:sz w:val="18"/>
        </w:rPr>
        <w:t>../videos/04_mapping_full.mp4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pping_full_pos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完整建图最终帧（六边形墙和 9 个圆柱闭合）</w:t>
      </w:r>
    </w:p>
    <w:p>
      <w:pPr>
        <w:pStyle w:val="Heading3"/>
      </w:pPr>
      <w:r>
        <w:rPr>
          <w:rFonts w:ascii="黑体" w:hAnsi="黑体" w:eastAsia="黑体"/>
        </w:rPr>
        <w:t>2. 解释 map、odom、base_footprint 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坐标系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性质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全局、固定、可跳变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SLAM（Cartographer/AMCL）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全局路径规划、代价地图、保存地图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odom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局部、连续、会漂移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轮式里程计/IMU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局部规划、短期运动估计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base_footprint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机器人本体在地面的投影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URDF/TF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 xml:space="preserve">表示机器人位姿，挂载 </w:t>
            </w:r>
            <w:r>
              <w:rPr>
                <w:rFonts w:ascii="Consolas" w:hAnsi="Consolas"/>
                <w:sz w:val="18"/>
              </w:rPr>
              <w:t>base_link</w:t>
            </w:r>
          </w:p>
        </w:tc>
      </w:tr>
    </w:tbl>
    <w:p>
      <w:pPr>
        <w:ind w:firstLine="420"/>
      </w:pPr>
      <w:r>
        <w:rPr>
          <w:rFonts w:ascii="宋体" w:hAnsi="宋体" w:eastAsia="宋体"/>
        </w:rPr>
        <w:t>典型 TF 链：</w:t>
      </w:r>
    </w:p>
    <w:p>
      <w:pPr>
        <w:ind w:left="240"/>
      </w:pPr>
      <w:r>
        <w:rPr>
          <w:rFonts w:ascii="Consolas" w:hAnsi="Consolas"/>
          <w:sz w:val="18"/>
        </w:rPr>
        <w:t>map → odom → base_footprint → base_link → base_scan</w:t>
      </w:r>
    </w:p>
    <w:p>
      <w:pPr>
        <w:pStyle w:val="ListBullet"/>
      </w:pPr>
      <w:r>
        <w:rPr>
          <w:rFonts w:ascii="Consolas" w:hAnsi="Consolas"/>
          <w:sz w:val="18"/>
        </w:rPr>
        <w:t>map → odom</w:t>
      </w:r>
      <w:r>
        <w:rPr>
          <w:rFonts w:ascii="宋体" w:hAnsi="宋体" w:eastAsia="宋体"/>
        </w:rPr>
        <w:t xml:space="preserve"> 由 SLAM/定位模块发布，用来修正里程计漂移；</w:t>
      </w:r>
    </w:p>
    <w:p>
      <w:pPr>
        <w:ind w:firstLine="420"/>
      </w:pPr>
      <w:r>
        <w:rPr>
          <w:rFonts w:ascii="宋体" w:hAnsi="宋体" w:eastAsia="宋体"/>
        </w:rPr>
        <w:t xml:space="preserve">  回环检测时这个变换可能发生跳变。</w:t>
      </w:r>
    </w:p>
    <w:p>
      <w:pPr>
        <w:pStyle w:val="ListBullet"/>
      </w:pPr>
      <w:r>
        <w:rPr>
          <w:rFonts w:ascii="Consolas" w:hAnsi="Consolas"/>
          <w:sz w:val="18"/>
        </w:rPr>
        <w:t>odom → base_footprint</w:t>
      </w:r>
      <w:r>
        <w:rPr>
          <w:rFonts w:ascii="宋体" w:hAnsi="宋体" w:eastAsia="宋体"/>
        </w:rPr>
        <w:t xml:space="preserve"> 由差速驱动插件发布，连续但会累积误差。</w:t>
      </w:r>
    </w:p>
    <w:p>
      <w:pPr>
        <w:pStyle w:val="ListBullet"/>
      </w:pPr>
      <w:r>
        <w:rPr>
          <w:rFonts w:ascii="Consolas" w:hAnsi="Consolas"/>
          <w:sz w:val="18"/>
        </w:rPr>
        <w:t>base_footprint</w:t>
      </w:r>
      <w:r>
        <w:rPr>
          <w:rFonts w:ascii="宋体" w:hAnsi="宋体" w:eastAsia="宋体"/>
        </w:rPr>
        <w:t xml:space="preserve"> 是机器人在地面上的参考点，</w:t>
      </w:r>
      <w:r>
        <w:rPr>
          <w:rFonts w:ascii="Consolas" w:hAnsi="Consolas"/>
          <w:sz w:val="18"/>
        </w:rPr>
        <w:t>base_link</w:t>
      </w:r>
      <w:r>
        <w:rPr>
          <w:rFonts w:ascii="宋体" w:hAnsi="宋体" w:eastAsia="宋体"/>
        </w:rPr>
        <w:t xml:space="preserve"> 在其上方，</w:t>
      </w:r>
    </w:p>
    <w:p>
      <w:pPr>
        <w:ind w:firstLine="420"/>
      </w:pPr>
      <w:r>
        <w:rPr>
          <w:rFonts w:ascii="宋体" w:hAnsi="宋体" w:eastAsia="宋体"/>
        </w:rPr>
        <w:t xml:space="preserve">  激光雷达 </w:t>
      </w:r>
      <w:r>
        <w:rPr>
          <w:rFonts w:ascii="Consolas" w:hAnsi="Consolas"/>
          <w:sz w:val="18"/>
        </w:rPr>
        <w:t>base_scan</w:t>
      </w:r>
      <w:r>
        <w:rPr>
          <w:rFonts w:ascii="宋体" w:hAnsi="宋体" w:eastAsia="宋体"/>
        </w:rPr>
        <w:t xml:space="preserve"> 再通过静态 TF 挂在 </w:t>
      </w:r>
      <w:r>
        <w:rPr>
          <w:rFonts w:ascii="Consolas" w:hAnsi="Consolas"/>
          <w:sz w:val="18"/>
        </w:rPr>
        <w:t>base_link</w:t>
      </w:r>
      <w:r>
        <w:rPr>
          <w:rFonts w:ascii="宋体" w:hAnsi="宋体" w:eastAsia="宋体"/>
        </w:rPr>
        <w:t xml:space="preserve"> 上。</w:t>
      </w:r>
    </w:p>
    <w:p>
      <w:pPr>
        <w:pStyle w:val="Heading3"/>
      </w:pPr>
      <w:r>
        <w:rPr>
          <w:rFonts w:ascii="黑体" w:hAnsi="黑体" w:eastAsia="黑体"/>
        </w:rPr>
        <w:t>3. 拓展：比较 Cartographer 与 slam_toolbox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Cartographer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slam_toolbox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Google Cartographer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Steve Macenski / ROS 社区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核心方法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子图 + 扫描匹配 + 回环检测 + 位姿图优化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Karto / 图优化，2D 扫描匹配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Lua 配置文件，参数较多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YAML/ROS 参数，ROS2 原生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传感器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2D/3D LiDAR，可选 IMU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2D LiDAR，可选 odom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优点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回环稳健，大场景精度好，支持 3D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轻量、易集成、支持 lifelong mapping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缺点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配置复杂，编译/运行较重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大场景回环和 3D 支持不如 Cartographer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本课程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TB3 官方教程默认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可作为替代方案</w:t>
            </w:r>
          </w:p>
        </w:tc>
      </w:tr>
    </w:tbl>
    <w:p>
      <w:pPr>
        <w:ind w:firstLine="420"/>
      </w:pPr>
      <w:r>
        <w:rPr>
          <w:rFonts w:ascii="宋体" w:hAnsi="宋体" w:eastAsia="宋体"/>
        </w:rPr>
        <w:t>本课程选 Cartographer 是因为 TurtleBot3 官方 Humble 教程默认使用它，</w:t>
      </w:r>
    </w:p>
    <w:p>
      <w:pPr>
        <w:ind w:firstLine="420"/>
      </w:pPr>
      <w:r>
        <w:rPr>
          <w:rFonts w:ascii="宋体" w:hAnsi="宋体" w:eastAsia="宋体"/>
        </w:rPr>
        <w:t>且 2D 建图效果稳定；slam_toolbox 更适合快速集成和长期建图。</w:t>
      </w:r>
    </w:p>
    <w:p>
      <w:pPr>
        <w:pStyle w:val="Heading3"/>
      </w:pPr>
      <w:r>
        <w:rPr>
          <w:rFonts w:ascii="黑体" w:hAnsi="黑体" w:eastAsia="黑体"/>
        </w:rPr>
        <w:t>4. 拓展：调研 3D SLAM，为何本课程不直接使用它</w:t>
      </w:r>
    </w:p>
    <w:p>
      <w:pPr>
        <w:ind w:firstLine="420"/>
      </w:pPr>
      <w:r>
        <w:rPr>
          <w:rFonts w:ascii="宋体" w:hAnsi="宋体" w:eastAsia="宋体"/>
        </w:rPr>
        <w:t>3D SLAM 同时估计机器人的 6 自由度位姿（x, y, z, roll, pitch, yaw）并</w:t>
      </w:r>
    </w:p>
    <w:p>
      <w:pPr>
        <w:ind w:firstLine="420"/>
      </w:pPr>
      <w:r>
        <w:rPr>
          <w:rFonts w:ascii="宋体" w:hAnsi="宋体" w:eastAsia="宋体"/>
        </w:rPr>
        <w:t>构建三维点云/体素地图。常见方案：</w:t>
      </w:r>
    </w:p>
    <w:p>
      <w:pPr>
        <w:pStyle w:val="ListBullet"/>
      </w:pPr>
      <w:r>
        <w:rPr>
          <w:rFonts w:ascii="宋体" w:hAnsi="宋体" w:eastAsia="宋体"/>
        </w:rPr>
        <w:t>LiDAR SLAM：LOAM、LeGO-LOAM、LIO-SAM、FAST-LIO</w:t>
      </w:r>
    </w:p>
    <w:p>
      <w:pPr>
        <w:pStyle w:val="ListBullet"/>
      </w:pPr>
      <w:r>
        <w:rPr>
          <w:rFonts w:ascii="宋体" w:hAnsi="宋体" w:eastAsia="宋体"/>
        </w:rPr>
        <w:t>视觉 SLAM：ORB-SLAM3、RTAB-Map</w:t>
      </w:r>
    </w:p>
    <w:p>
      <w:pPr>
        <w:pStyle w:val="ListBullet"/>
      </w:pPr>
      <w:r>
        <w:rPr>
          <w:rFonts w:ascii="宋体" w:hAnsi="宋体" w:eastAsia="宋体"/>
        </w:rPr>
        <w:t>多传感器融合：LiDAR + IMU + 相机</w:t>
      </w:r>
    </w:p>
    <w:p>
      <w:pPr>
        <w:ind w:firstLine="420"/>
      </w:pPr>
      <w:r>
        <w:rPr>
          <w:rFonts w:ascii="宋体" w:hAnsi="宋体" w:eastAsia="宋体"/>
        </w:rPr>
        <w:t>本课程不直接使用 3D SLAM 的原因：</w:t>
      </w:r>
    </w:p>
    <w:p>
      <w:pPr>
        <w:pStyle w:val="ListNumber"/>
      </w:pPr>
      <w:r>
        <w:rPr>
          <w:rFonts w:ascii="宋体" w:hAnsi="宋体" w:eastAsia="宋体"/>
        </w:rPr>
        <w:t>TurtleBot3 Burger 只有单线 2D 激光雷达，没有 3D LiDAR/深度相机，</w:t>
      </w:r>
    </w:p>
    <w:p>
      <w:pPr>
        <w:ind w:firstLine="420"/>
      </w:pPr>
      <w:r>
        <w:rPr>
          <w:rFonts w:ascii="宋体" w:hAnsi="宋体" w:eastAsia="宋体"/>
        </w:rPr>
        <w:t xml:space="preserve">   硬件上不具备完整 3D SLAM 条件；</w:t>
      </w:r>
    </w:p>
    <w:p>
      <w:pPr>
        <w:pStyle w:val="ListNumber"/>
      </w:pPr>
      <w:r>
        <w:rPr>
          <w:rFonts w:ascii="宋体" w:hAnsi="宋体" w:eastAsia="宋体"/>
        </w:rPr>
        <w:t>课程目标是 2D 栅格地图 + Nav2 导航，2D 地图可以直接用于</w:t>
      </w:r>
    </w:p>
    <w:p>
      <w:pPr>
        <w:ind w:firstLine="420"/>
      </w:pPr>
      <w:r>
        <w:rPr>
          <w:rFonts w:ascii="宋体" w:hAnsi="宋体" w:eastAsia="宋体"/>
        </w:rPr>
        <w:t xml:space="preserve">   costmap 和路径规划；</w:t>
      </w:r>
    </w:p>
    <w:p>
      <w:pPr>
        <w:pStyle w:val="ListNumber"/>
      </w:pPr>
      <w:r>
        <w:rPr>
          <w:rFonts w:ascii="宋体" w:hAnsi="宋体" w:eastAsia="宋体"/>
        </w:rPr>
        <w:t>3D SLAM 计算量大、内存占用高，在普通笔记本上会明显拖慢</w:t>
      </w:r>
    </w:p>
    <w:p>
      <w:pPr>
        <w:ind w:firstLine="420"/>
      </w:pPr>
      <w:r>
        <w:rPr>
          <w:rFonts w:ascii="宋体" w:hAnsi="宋体" w:eastAsia="宋体"/>
        </w:rPr>
        <w:t xml:space="preserve">   Gazebo + RViz；</w:t>
      </w:r>
    </w:p>
    <w:p>
      <w:pPr>
        <w:pStyle w:val="ListNumber"/>
      </w:pPr>
      <w:r>
        <w:rPr>
          <w:rFonts w:ascii="宋体" w:hAnsi="宋体" w:eastAsia="宋体"/>
        </w:rPr>
        <w:t>3D 点云需要投影/降维才能用于 2D 导航，增加课程复杂度。</w:t>
      </w:r>
    </w:p>
    <w:p>
      <w:pPr>
        <w:ind w:firstLine="420"/>
      </w:pPr>
      <w:r>
        <w:rPr>
          <w:rFonts w:ascii="宋体" w:hAnsi="宋体" w:eastAsia="宋体"/>
        </w:rPr>
        <w:t>3D SLAM 更适合作为研究型拓展，而不是基础实验。</w:t>
      </w:r>
    </w:p>
    <w:p>
      <w:pPr>
        <w:pStyle w:val="Heading1"/>
      </w:pPr>
      <w:r>
        <w:rPr>
          <w:rFonts w:ascii="黑体" w:hAnsi="黑体" w:eastAsia="黑体"/>
        </w:rPr>
        <w:t>第五节 Navigation2：自主导航、避障与程序化目标</w:t>
      </w:r>
    </w:p>
    <w:p>
      <w:pPr>
        <w:pStyle w:val="Heading2"/>
      </w:pPr>
      <w:r>
        <w:rPr>
          <w:rFonts w:ascii="黑体" w:hAnsi="黑体" w:eastAsia="黑体"/>
        </w:rPr>
        <w:t>5.9 课后练习</w:t>
      </w:r>
    </w:p>
    <w:p>
      <w:pPr>
        <w:pStyle w:val="Heading3"/>
      </w:pPr>
      <w:r>
        <w:rPr>
          <w:rFonts w:ascii="黑体" w:hAnsi="黑体" w:eastAsia="黑体"/>
        </w:rPr>
        <w:t>1. RViz2 设置 3 个目标并记录路径</w:t>
      </w:r>
    </w:p>
    <w:p>
      <w:pPr>
        <w:ind w:firstLine="420"/>
      </w:pPr>
      <w:r>
        <w:rPr>
          <w:rFonts w:ascii="宋体" w:hAnsi="宋体" w:eastAsia="宋体"/>
        </w:rPr>
        <w:t>启动：</w:t>
      </w:r>
    </w:p>
    <w:p>
      <w:pPr>
        <w:ind w:left="240"/>
      </w:pPr>
      <w:r>
        <w:rPr>
          <w:rFonts w:ascii="Consolas" w:hAnsi="Consolas"/>
          <w:sz w:val="18"/>
        </w:rPr>
        <w:t># 终端 1</w:t>
        <w:br/>
        <w:t>ros2 launch turtlebot3_gazebo turtlebot3_world.launch.py</w:t>
        <w:br/>
        <w:br/>
        <w:t># 终端 2</w:t>
        <w:br/>
        <w:t>ros2 launch turtlebot3_navigation2 navigation2.launch.py \</w:t>
        <w:br/>
        <w:t xml:space="preserve">  use_sim_time:=True map:=$HOME/maps/tb3_world.yaml</w:t>
      </w:r>
    </w:p>
    <w:p>
      <w:pPr>
        <w:ind w:firstLine="420"/>
      </w:pPr>
      <w:r>
        <w:rPr>
          <w:rFonts w:ascii="宋体" w:hAnsi="宋体" w:eastAsia="宋体"/>
        </w:rPr>
        <w:t xml:space="preserve">在 RViz2 中先用 </w:t>
      </w:r>
      <w:r>
        <w:rPr>
          <w:rFonts w:ascii="Consolas" w:hAnsi="Consolas"/>
          <w:sz w:val="18"/>
        </w:rPr>
        <w:t>2D Pose Estimate</w:t>
      </w:r>
      <w:r>
        <w:rPr>
          <w:rFonts w:ascii="宋体" w:hAnsi="宋体" w:eastAsia="宋体"/>
        </w:rPr>
        <w:t xml:space="preserve"> 给初始位姿，再用</w:t>
      </w:r>
    </w:p>
    <w:p>
      <w:pPr>
        <w:ind w:firstLine="420"/>
      </w:pPr>
      <w:r>
        <w:rPr>
          <w:rFonts w:ascii="Consolas" w:hAnsi="Consolas"/>
          <w:sz w:val="18"/>
        </w:rPr>
        <w:t>Navigation2 Goal</w:t>
      </w:r>
      <w:r>
        <w:rPr>
          <w:rFonts w:ascii="宋体" w:hAnsi="宋体" w:eastAsia="宋体"/>
        </w:rPr>
        <w:t xml:space="preserve"> 依次设置 3 个目标。路径可以通过订阅 </w:t>
      </w:r>
      <w:r>
        <w:rPr>
          <w:rFonts w:ascii="Consolas" w:hAnsi="Consolas"/>
          <w:sz w:val="18"/>
        </w:rPr>
        <w:t>/plan</w:t>
      </w:r>
    </w:p>
    <w:p>
      <w:pPr>
        <w:ind w:firstLine="420"/>
      </w:pPr>
      <w:r>
        <w:rPr>
          <w:rFonts w:ascii="宋体" w:hAnsi="宋体" w:eastAsia="宋体"/>
        </w:rPr>
        <w:t xml:space="preserve">记录，截图见 </w:t>
      </w:r>
      <w:r>
        <w:rPr>
          <w:rFonts w:ascii="Consolas" w:hAnsi="Consolas"/>
          <w:sz w:val="18"/>
        </w:rPr>
        <w:t>homework/screenshots/05_nav2_goals.png</w:t>
      </w:r>
      <w:r>
        <w:rPr>
          <w:rFonts w:ascii="宋体" w:hAnsi="宋体" w:eastAsia="宋体"/>
        </w:rPr>
        <w:t>。</w:t>
      </w:r>
    </w:p>
    <w:p>
      <w:pPr>
        <w:ind w:firstLine="420"/>
      </w:pPr>
      <w:r>
        <w:rPr>
          <w:rFonts w:ascii="宋体" w:hAnsi="宋体" w:eastAsia="宋体"/>
        </w:rPr>
        <w:t>实测（map 坐标系，AMCL 初始位姿取 (0, 0, 0)）：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坐标 (x, y, yaw)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(1.20, 0.00, 0.00)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status=4</w:t>
            </w:r>
            <w:r>
              <w:rPr>
                <w:rFonts w:ascii="宋体" w:hAnsi="宋体" w:eastAsia="宋体"/>
                <w:sz w:val="18"/>
              </w:rPr>
              <w:t xml:space="preserve"> SUCCEEDED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(3.65, 0.00, 0.00)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status=4</w:t>
            </w:r>
            <w:r>
              <w:rPr>
                <w:rFonts w:ascii="宋体" w:hAnsi="宋体" w:eastAsia="宋体"/>
                <w:sz w:val="18"/>
              </w:rPr>
              <w:t xml:space="preserve"> SUCCEEDED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(3.65, 1.60, 1.57)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status=4</w:t>
            </w:r>
            <w:r>
              <w:rPr>
                <w:rFonts w:ascii="宋体" w:hAnsi="宋体" w:eastAsia="宋体"/>
                <w:sz w:val="18"/>
              </w:rPr>
              <w:t xml:space="preserve"> SUCCEEDED</w:t>
            </w:r>
          </w:p>
        </w:tc>
      </w:tr>
    </w:tbl>
    <w:p>
      <w:pPr>
        <w:ind w:firstLine="420"/>
      </w:pPr>
      <w:r>
        <w:rPr>
          <w:rFonts w:ascii="宋体" w:hAnsi="宋体" w:eastAsia="宋体"/>
        </w:rPr>
        <w:t>AMCL 最终位置约 (3.72, 1.25)，与目标 C 的偏差在 goal tolerance 内。</w:t>
      </w:r>
    </w:p>
    <w:p>
      <w:pPr>
        <w:ind w:firstLine="420"/>
      </w:pPr>
      <w:r>
        <w:rPr>
          <w:rFonts w:ascii="宋体" w:hAnsi="宋体" w:eastAsia="宋体"/>
        </w:rPr>
        <w:t xml:space="preserve">路径记录 </w:t>
      </w:r>
      <w:r>
        <w:rPr>
          <w:rFonts w:ascii="Consolas" w:hAnsi="Consolas"/>
          <w:sz w:val="18"/>
        </w:rPr>
        <w:t>homework/data/nav_paths.csv</w:t>
      </w:r>
      <w:r>
        <w:rPr>
          <w:rFonts w:ascii="宋体" w:hAnsi="宋体" w:eastAsia="宋体"/>
        </w:rPr>
        <w:t xml:space="preserve"> 共记录到 26 条规划</w:t>
      </w:r>
    </w:p>
    <w:p>
      <w:pPr>
        <w:ind w:firstLine="420"/>
      </w:pPr>
      <w:r>
        <w:rPr>
          <w:rFonts w:ascii="宋体" w:hAnsi="宋体" w:eastAsia="宋体"/>
        </w:rPr>
        <w:t>（Nav2 在行驶过程中周期性重规划），路径图见</w:t>
      </w:r>
    </w:p>
    <w:p>
      <w:pPr>
        <w:ind w:firstLine="420"/>
      </w:pPr>
      <w:r>
        <w:rPr>
          <w:rFonts w:ascii="Consolas" w:hAnsi="Consolas"/>
          <w:sz w:val="18"/>
        </w:rPr>
        <w:t>homework/screenshots/05_nav2_paths.png</w:t>
      </w:r>
      <w:r>
        <w:rPr>
          <w:rFonts w:ascii="宋体" w:hAnsi="宋体" w:eastAsia="宋体"/>
        </w:rPr>
        <w:t>，里程计轨迹见</w:t>
      </w:r>
    </w:p>
    <w:p>
      <w:pPr>
        <w:ind w:firstLine="420"/>
      </w:pPr>
      <w:r>
        <w:rPr>
          <w:rFonts w:ascii="Consolas" w:hAnsi="Consolas"/>
          <w:sz w:val="18"/>
        </w:rPr>
        <w:t>homework/screenshots/05_nav2_odom.png</w:t>
      </w:r>
      <w:r>
        <w:rPr>
          <w:rFonts w:ascii="宋体" w:hAnsi="宋体" w:eastAsia="宋体"/>
        </w:rPr>
        <w:t>，RViz2 截图见</w:t>
      </w:r>
    </w:p>
    <w:p>
      <w:pPr>
        <w:ind w:firstLine="420"/>
      </w:pPr>
      <w:r>
        <w:rPr>
          <w:rFonts w:ascii="Consolas" w:hAnsi="Consolas"/>
          <w:sz w:val="18"/>
        </w:rPr>
        <w:t>homework/screenshots/05_nav2_goals.png</w:t>
      </w:r>
      <w:r>
        <w:rPr>
          <w:rFonts w:ascii="宋体" w:hAnsi="宋体" w:eastAsia="宋体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30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av2_goa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3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Nav2 RViz2 运行截图（含全局路径和代价地图）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av2_path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Nav2 全局路径记录（26 次重规划）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av2_odo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Nav2 里程计轨迹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64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av2_pos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6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Nav2 导航视频截帧（到达目标，Feedback: reached）</w:t>
      </w:r>
    </w:p>
    <w:p>
      <w:r>
        <w:t xml:space="preserve">▶ 观看 Nav2 导航视频（20 s）  </w:t>
      </w:r>
      <w:r>
        <w:rPr>
          <w:sz w:val="18"/>
        </w:rPr>
        <w:t>../videos/05_nav2.mp4</w:t>
      </w:r>
    </w:p>
    <w:p>
      <w:pPr>
        <w:pStyle w:val="Heading3"/>
      </w:pPr>
      <w:r>
        <w:rPr>
          <w:rFonts w:ascii="黑体" w:hAnsi="黑体" w:eastAsia="黑体"/>
        </w:rPr>
        <w:t>2. 修改 nav_goal.py，支持更多参数并输出剩余距离</w:t>
      </w:r>
    </w:p>
    <w:p>
      <w:pPr>
        <w:ind w:firstLine="420"/>
      </w:pPr>
      <w:r>
        <w:rPr>
          <w:rFonts w:ascii="Consolas" w:hAnsi="Consolas"/>
          <w:sz w:val="18"/>
        </w:rPr>
        <w:t>nav_goal.py</w:t>
      </w:r>
      <w:r>
        <w:rPr>
          <w:rFonts w:ascii="宋体" w:hAnsi="宋体" w:eastAsia="宋体"/>
        </w:rPr>
        <w:t xml:space="preserve"> 支持：</w:t>
      </w:r>
    </w:p>
    <w:p>
      <w:pPr>
        <w:pStyle w:val="ListBullet"/>
      </w:pPr>
      <w:r>
        <w:rPr>
          <w:rFonts w:ascii="Consolas" w:hAnsi="Consolas"/>
          <w:sz w:val="18"/>
        </w:rPr>
        <w:t>goal_x</w:t>
      </w:r>
      <w:r>
        <w:rPr>
          <w:rFonts w:ascii="宋体" w:hAnsi="宋体" w:eastAsia="宋体"/>
        </w:rPr>
        <w:t>、</w:t>
      </w:r>
      <w:r>
        <w:rPr>
          <w:rFonts w:ascii="Consolas" w:hAnsi="Consolas"/>
          <w:sz w:val="18"/>
        </w:rPr>
        <w:t>goal_y</w:t>
      </w:r>
      <w:r>
        <w:rPr>
          <w:rFonts w:ascii="宋体" w:hAnsi="宋体" w:eastAsia="宋体"/>
        </w:rPr>
        <w:t>、</w:t>
      </w:r>
      <w:r>
        <w:rPr>
          <w:rFonts w:ascii="Consolas" w:hAnsi="Consolas"/>
          <w:sz w:val="18"/>
        </w:rPr>
        <w:t>goal_yaw</w:t>
      </w:r>
      <w:r>
        <w:rPr>
          <w:rFonts w:ascii="宋体" w:hAnsi="宋体" w:eastAsia="宋体"/>
        </w:rPr>
        <w:t>：目标位姿（map 坐标系）</w:t>
      </w:r>
    </w:p>
    <w:p>
      <w:pPr>
        <w:pStyle w:val="ListBullet"/>
      </w:pPr>
      <w:r>
        <w:rPr>
          <w:rFonts w:ascii="Consolas" w:hAnsi="Consolas"/>
          <w:sz w:val="18"/>
        </w:rPr>
        <w:t>use_sim_time</w:t>
      </w:r>
      <w:r>
        <w:rPr>
          <w:rFonts w:ascii="宋体" w:hAnsi="宋体" w:eastAsia="宋体"/>
        </w:rPr>
        <w:t>：使用 Gazebo 仿真时间</w:t>
      </w:r>
    </w:p>
    <w:p>
      <w:pPr>
        <w:pStyle w:val="ListBullet"/>
      </w:pPr>
      <w:r>
        <w:rPr>
          <w:rFonts w:ascii="宋体" w:hAnsi="宋体" w:eastAsia="宋体"/>
        </w:rPr>
        <w:t xml:space="preserve">通过 </w:t>
      </w:r>
      <w:r>
        <w:rPr>
          <w:rFonts w:ascii="Consolas" w:hAnsi="Consolas"/>
          <w:sz w:val="18"/>
        </w:rPr>
        <w:t>NavigateToPose</w:t>
      </w:r>
      <w:r>
        <w:rPr>
          <w:rFonts w:ascii="宋体" w:hAnsi="宋体" w:eastAsia="宋体"/>
        </w:rPr>
        <w:t xml:space="preserve"> 的 feedback 输出 </w:t>
      </w:r>
      <w:r>
        <w:rPr>
          <w:rFonts w:ascii="Consolas" w:hAnsi="Consolas"/>
          <w:sz w:val="18"/>
        </w:rPr>
        <w:t>distance_remaining</w:t>
      </w:r>
    </w:p>
    <w:p>
      <w:pPr>
        <w:ind w:firstLine="420"/>
      </w:pPr>
      <w:r>
        <w:rPr>
          <w:rFonts w:ascii="宋体" w:hAnsi="宋体" w:eastAsia="宋体"/>
        </w:rPr>
        <w:t>运行：</w:t>
      </w:r>
    </w:p>
    <w:p>
      <w:pPr>
        <w:ind w:left="240"/>
      </w:pPr>
      <w:r>
        <w:rPr>
          <w:rFonts w:ascii="Consolas" w:hAnsi="Consolas"/>
          <w:sz w:val="18"/>
        </w:rPr>
        <w:t>ros2 run tb3_course nav_goal --ros-args \</w:t>
        <w:br/>
        <w:t xml:space="preserve">  -p use_sim_time:=true \</w:t>
        <w:br/>
        <w:t xml:space="preserve">  -p goal_x:=1.0 -p goal_y:=0.5 -p goal_yaw:=0.0</w:t>
      </w:r>
    </w:p>
    <w:p>
      <w:pPr>
        <w:ind w:firstLine="420"/>
      </w:pPr>
      <w:r>
        <w:rPr>
          <w:rFonts w:ascii="宋体" w:hAnsi="宋体" w:eastAsia="宋体"/>
        </w:rPr>
        <w:t>代码在收到 feedback 时打印：</w:t>
      </w:r>
    </w:p>
    <w:p>
      <w:pPr>
        <w:ind w:left="240"/>
      </w:pPr>
      <w:r>
        <w:rPr>
          <w:rFonts w:ascii="Consolas" w:hAnsi="Consolas"/>
          <w:sz w:val="18"/>
        </w:rPr>
        <w:t>Distance remaining: 1.23 m</w:t>
      </w:r>
    </w:p>
    <w:p>
      <w:pPr>
        <w:pStyle w:val="Heading3"/>
      </w:pPr>
      <w:r>
        <w:rPr>
          <w:rFonts w:ascii="黑体" w:hAnsi="黑体" w:eastAsia="黑体"/>
        </w:rPr>
        <w:t>3. 修改 patrol.py，循环巡航两圈</w:t>
      </w:r>
    </w:p>
    <w:p>
      <w:pPr>
        <w:ind w:firstLine="420"/>
      </w:pPr>
      <w:r>
        <w:rPr>
          <w:rFonts w:ascii="Consolas" w:hAnsi="Consolas"/>
          <w:sz w:val="18"/>
        </w:rPr>
        <w:t>patrol.py</w:t>
      </w:r>
      <w:r>
        <w:rPr>
          <w:rFonts w:ascii="宋体" w:hAnsi="宋体" w:eastAsia="宋体"/>
        </w:rPr>
        <w:t xml:space="preserve"> 增加 </w:t>
      </w:r>
      <w:r>
        <w:rPr>
          <w:rFonts w:ascii="Consolas" w:hAnsi="Consolas"/>
          <w:sz w:val="18"/>
        </w:rPr>
        <w:t>loops</w:t>
      </w:r>
      <w:r>
        <w:rPr>
          <w:rFonts w:ascii="宋体" w:hAnsi="宋体" w:eastAsia="宋体"/>
        </w:rPr>
        <w:t xml:space="preserve"> 参数：</w:t>
      </w:r>
    </w:p>
    <w:p>
      <w:pPr>
        <w:ind w:left="240"/>
      </w:pPr>
      <w:r>
        <w:rPr>
          <w:rFonts w:ascii="Consolas" w:hAnsi="Consolas"/>
          <w:sz w:val="18"/>
        </w:rPr>
        <w:t>ros2 run tb3_course patrol --ros-args \</w:t>
        <w:br/>
        <w:t xml:space="preserve">  -p use_sim_time:=true -p loops:=2</w:t>
      </w:r>
    </w:p>
    <w:p>
      <w:pPr>
        <w:ind w:firstLine="420"/>
      </w:pPr>
      <w:r>
        <w:rPr>
          <w:rFonts w:ascii="宋体" w:hAnsi="宋体" w:eastAsia="宋体"/>
        </w:rPr>
        <w:t xml:space="preserve">节点按顺序发送 4 个目标；一圈结束后如果 </w:t>
      </w:r>
      <w:r>
        <w:rPr>
          <w:rFonts w:ascii="Consolas" w:hAnsi="Consolas"/>
          <w:sz w:val="18"/>
        </w:rPr>
        <w:t>loop &lt; loops</w:t>
      </w:r>
      <w:r>
        <w:rPr>
          <w:rFonts w:ascii="宋体" w:hAnsi="宋体" w:eastAsia="宋体"/>
        </w:rPr>
        <w:t>，从第一个</w:t>
      </w:r>
    </w:p>
    <w:p>
      <w:pPr>
        <w:ind w:firstLine="420"/>
      </w:pPr>
      <w:r>
        <w:rPr>
          <w:rFonts w:ascii="宋体" w:hAnsi="宋体" w:eastAsia="宋体"/>
        </w:rPr>
        <w:t>目标重新开始。全部完成后退出。</w:t>
      </w:r>
    </w:p>
    <w:p>
      <w:pPr>
        <w:ind w:firstLine="420"/>
      </w:pPr>
      <w:r>
        <w:rPr>
          <w:rFonts w:ascii="宋体" w:hAnsi="宋体" w:eastAsia="宋体"/>
        </w:rPr>
        <w:t>实测两圈共 8 个目标全部成功，日志节选：</w:t>
      </w:r>
    </w:p>
    <w:p>
      <w:pPr>
        <w:ind w:left="240"/>
      </w:pPr>
      <w:r>
        <w:rPr>
          <w:rFonts w:ascii="Consolas" w:hAnsi="Consolas"/>
          <w:sz w:val="18"/>
        </w:rPr>
        <w:t>Loop 1/2, goal 1/4: (0.35, 0.00)</w:t>
        <w:br/>
        <w:t>Loop 1/2, goal 2/4: (3.65, 0.00)</w:t>
        <w:br/>
        <w:t>Loop 1/2, goal 3/4: (3.65, 2.15)</w:t>
        <w:br/>
        <w:t>Loop 1/2, goal 4/4: (0.35, 2.15)</w:t>
        <w:br/>
        <w:t>Loop 2/2, goal 1/4: (0.35, 0.00)</w:t>
        <w:br/>
        <w:t>...</w:t>
        <w:br/>
        <w:t>Loop 2/2, goal 4/4: (0.35, 2.15)</w:t>
        <w:br/>
        <w:t>Patrol finished.</w:t>
      </w:r>
    </w:p>
    <w:p>
      <w:pPr>
        <w:ind w:firstLine="420"/>
      </w:pPr>
      <w:r>
        <w:rPr>
          <w:rFonts w:ascii="宋体" w:hAnsi="宋体" w:eastAsia="宋体"/>
        </w:rPr>
        <w:t>注意：</w:t>
      </w:r>
      <w:r>
        <w:rPr>
          <w:rFonts w:ascii="Consolas" w:hAnsi="Consolas"/>
          <w:sz w:val="18"/>
        </w:rPr>
        <w:t>patrol.py</w:t>
      </w:r>
      <w:r>
        <w:rPr>
          <w:rFonts w:ascii="宋体" w:hAnsi="宋体" w:eastAsia="宋体"/>
        </w:rPr>
        <w:t xml:space="preserve"> 的目标时间戳设置为 0（表示使用最新 TF）。</w:t>
      </w:r>
    </w:p>
    <w:p>
      <w:pPr>
        <w:ind w:firstLine="420"/>
      </w:pPr>
      <w:r>
        <w:rPr>
          <w:rFonts w:ascii="宋体" w:hAnsi="宋体" w:eastAsia="宋体"/>
        </w:rPr>
        <w:t xml:space="preserve">如果使用 </w:t>
      </w:r>
      <w:r>
        <w:rPr>
          <w:rFonts w:ascii="Consolas" w:hAnsi="Consolas"/>
          <w:sz w:val="18"/>
        </w:rPr>
        <w:t>get_clock().now()</w:t>
      </w:r>
      <w:r>
        <w:rPr>
          <w:rFonts w:ascii="宋体" w:hAnsi="宋体" w:eastAsia="宋体"/>
        </w:rPr>
        <w:t xml:space="preserve"> 且节点启动时 </w:t>
      </w:r>
      <w:r>
        <w:rPr>
          <w:rFonts w:ascii="Consolas" w:hAnsi="Consolas"/>
          <w:sz w:val="18"/>
        </w:rPr>
        <w:t>/clock</w:t>
      </w:r>
      <w:r>
        <w:rPr>
          <w:rFonts w:ascii="宋体" w:hAnsi="宋体" w:eastAsia="宋体"/>
        </w:rPr>
        <w:t xml:space="preserve"> 尚未同步，</w:t>
      </w:r>
    </w:p>
    <w:p>
      <w:pPr>
        <w:ind w:firstLine="420"/>
      </w:pPr>
      <w:r>
        <w:rPr>
          <w:rFonts w:ascii="宋体" w:hAnsi="宋体" w:eastAsia="宋体"/>
        </w:rPr>
        <w:t xml:space="preserve">Nav2 会报 </w:t>
      </w:r>
      <w:r>
        <w:rPr>
          <w:rFonts w:ascii="Consolas" w:hAnsi="Consolas"/>
          <w:sz w:val="18"/>
        </w:rPr>
        <w:t>Extrapolation Error</w:t>
      </w:r>
      <w:r>
        <w:rPr>
          <w:rFonts w:ascii="宋体" w:hAnsi="宋体" w:eastAsia="宋体"/>
        </w:rPr>
        <w:t xml:space="preserve"> 并卡住；本实验实际遇到过这个问题。</w:t>
      </w:r>
    </w:p>
    <w:p>
      <w:pPr>
        <w:pStyle w:val="Heading3"/>
      </w:pPr>
      <w:r>
        <w:rPr>
          <w:rFonts w:ascii="黑体" w:hAnsi="黑体" w:eastAsia="黑体"/>
        </w:rPr>
        <w:t>4. 阅读 Nav2 参数，比较 planner/controller 插件</w:t>
      </w:r>
    </w:p>
    <w:p>
      <w:pPr>
        <w:ind w:firstLine="420"/>
      </w:pPr>
      <w:r>
        <w:rPr>
          <w:rFonts w:ascii="宋体" w:hAnsi="宋体" w:eastAsia="宋体"/>
        </w:rPr>
        <w:t>TurtleBot3 Humble 默认配置</w:t>
      </w:r>
    </w:p>
    <w:p>
      <w:pPr>
        <w:ind w:firstLine="420"/>
      </w:pPr>
      <w:r>
        <w:rPr>
          <w:rFonts w:ascii="宋体" w:hAnsi="宋体" w:eastAsia="宋体"/>
        </w:rPr>
        <w:t>（</w:t>
      </w:r>
      <w:r>
        <w:rPr>
          <w:rFonts w:ascii="Consolas" w:hAnsi="Consolas"/>
          <w:sz w:val="18"/>
        </w:rPr>
        <w:t>/opt/ros/humble/share/turtlebot3_navigation2/param/burger.yaml</w:t>
      </w:r>
      <w:r>
        <w:rPr>
          <w:rFonts w:ascii="宋体" w:hAnsi="宋体" w:eastAsia="宋体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默认插件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全局规划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nav2_navfn_planner::NavfnPlanner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在代价地图上做 Dijkstra/A*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局部控制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dwb_core::DWBLocalPlanner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采样多组速度，按 critic 打分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行为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Spin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BackUp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DriveOnHeading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Wait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AssistedTeleop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恢复行为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代价地图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StaticLayer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ObstacleLayer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VoxelLayer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InflationLayer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静态/动态障碍与膨胀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进度/目标检查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SimpleProgressChecker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SimpleGoalChecker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卡住/到达判断</w:t>
            </w:r>
          </w:p>
        </w:tc>
      </w:tr>
    </w:tbl>
    <w:p>
      <w:pPr>
        <w:ind w:firstLine="420"/>
      </w:pPr>
      <w:r>
        <w:rPr>
          <w:rFonts w:ascii="宋体" w:hAnsi="宋体" w:eastAsia="宋体"/>
        </w:rPr>
        <w:t>可替换方案：</w:t>
      </w:r>
    </w:p>
    <w:p>
      <w:pPr>
        <w:pStyle w:val="ListBullet"/>
      </w:pPr>
      <w:r>
        <w:rPr>
          <w:rFonts w:ascii="宋体" w:hAnsi="宋体" w:eastAsia="宋体"/>
        </w:rPr>
        <w:t>全局规划：</w:t>
      </w:r>
      <w:r>
        <w:rPr>
          <w:rFonts w:ascii="Consolas" w:hAnsi="Consolas"/>
          <w:sz w:val="18"/>
        </w:rPr>
        <w:t>SmacPlanner2D</w:t>
      </w:r>
      <w:r>
        <w:rPr>
          <w:rFonts w:ascii="宋体" w:hAnsi="宋体" w:eastAsia="宋体"/>
        </w:rPr>
        <w:t>（A*，支持惩罚项，速度快）、</w:t>
      </w:r>
    </w:p>
    <w:p>
      <w:pPr>
        <w:ind w:firstLine="420"/>
      </w:pPr>
      <w:r>
        <w:rPr>
          <w:rFonts w:ascii="宋体" w:hAnsi="宋体" w:eastAsia="宋体"/>
        </w:rPr>
        <w:t xml:space="preserve">  </w:t>
      </w:r>
      <w:r>
        <w:rPr>
          <w:rFonts w:ascii="Consolas" w:hAnsi="Consolas"/>
          <w:sz w:val="18"/>
        </w:rPr>
        <w:t>SmacPlannerHybridAStar</w:t>
      </w:r>
      <w:r>
        <w:rPr>
          <w:rFonts w:ascii="宋体" w:hAnsi="宋体" w:eastAsia="宋体"/>
        </w:rPr>
        <w:t>（考虑车辆运动学）、</w:t>
      </w:r>
      <w:r>
        <w:rPr>
          <w:rFonts w:ascii="Consolas" w:hAnsi="Consolas"/>
          <w:sz w:val="18"/>
        </w:rPr>
        <w:t>ThetaStarPlanner</w:t>
      </w:r>
    </w:p>
    <w:p>
      <w:pPr>
        <w:ind w:firstLine="420"/>
      </w:pPr>
      <w:r>
        <w:rPr>
          <w:rFonts w:ascii="宋体" w:hAnsi="宋体" w:eastAsia="宋体"/>
        </w:rPr>
        <w:t xml:space="preserve">  （任意角度路径）。</w:t>
      </w:r>
    </w:p>
    <w:p>
      <w:pPr>
        <w:pStyle w:val="ListBullet"/>
      </w:pPr>
      <w:r>
        <w:rPr>
          <w:rFonts w:ascii="宋体" w:hAnsi="宋体" w:eastAsia="宋体"/>
        </w:rPr>
        <w:t>局部控制：</w:t>
      </w:r>
      <w:r>
        <w:rPr>
          <w:rFonts w:ascii="Consolas" w:hAnsi="Consolas"/>
          <w:sz w:val="18"/>
        </w:rPr>
        <w:t>RegulatedPurePursuitController</w:t>
      </w:r>
      <w:r>
        <w:rPr>
          <w:rFonts w:ascii="宋体" w:hAnsi="宋体" w:eastAsia="宋体"/>
        </w:rPr>
        <w:t>（路径跟踪平滑）、</w:t>
      </w:r>
    </w:p>
    <w:p>
      <w:pPr>
        <w:ind w:firstLine="420"/>
      </w:pPr>
      <w:r>
        <w:rPr>
          <w:rFonts w:ascii="宋体" w:hAnsi="宋体" w:eastAsia="宋体"/>
        </w:rPr>
        <w:t xml:space="preserve">  </w:t>
      </w:r>
      <w:r>
        <w:rPr>
          <w:rFonts w:ascii="Consolas" w:hAnsi="Consolas"/>
          <w:sz w:val="18"/>
        </w:rPr>
        <w:t>MPPIController</w:t>
      </w:r>
      <w:r>
        <w:rPr>
          <w:rFonts w:ascii="宋体" w:hAnsi="宋体" w:eastAsia="宋体"/>
        </w:rPr>
        <w:t>（采样优化，计算量大）、</w:t>
      </w:r>
      <w:r>
        <w:rPr>
          <w:rFonts w:ascii="Consolas" w:hAnsi="Consolas"/>
          <w:sz w:val="18"/>
        </w:rPr>
        <w:t>TEBLocalPlanner</w:t>
      </w:r>
    </w:p>
    <w:p>
      <w:pPr>
        <w:ind w:firstLine="420"/>
      </w:pPr>
      <w:r>
        <w:rPr>
          <w:rFonts w:ascii="宋体" w:hAnsi="宋体" w:eastAsia="宋体"/>
        </w:rPr>
        <w:t xml:space="preserve">  （时间弹性带，需额外安装）。</w:t>
      </w:r>
    </w:p>
    <w:p>
      <w:pPr>
        <w:ind w:firstLine="420"/>
      </w:pPr>
      <w:r>
        <w:rPr>
          <w:rFonts w:ascii="宋体" w:hAnsi="宋体" w:eastAsia="宋体"/>
        </w:rPr>
        <w:t>默认参数：</w:t>
      </w:r>
      <w:r>
        <w:rPr>
          <w:rFonts w:ascii="Consolas" w:hAnsi="Consolas"/>
          <w:sz w:val="18"/>
        </w:rPr>
        <w:t>max_vel_x=0.3</w:t>
      </w:r>
      <w:r>
        <w:rPr>
          <w:rFonts w:ascii="宋体" w:hAnsi="宋体" w:eastAsia="宋体"/>
        </w:rPr>
        <w:t>、</w:t>
      </w:r>
      <w:r>
        <w:rPr>
          <w:rFonts w:ascii="Consolas" w:hAnsi="Consolas"/>
          <w:sz w:val="18"/>
        </w:rPr>
        <w:t>max_vel_theta=1.0</w:t>
      </w:r>
      <w:r>
        <w:rPr>
          <w:rFonts w:ascii="宋体" w:hAnsi="宋体" w:eastAsia="宋体"/>
        </w:rPr>
        <w:t>、</w:t>
      </w:r>
    </w:p>
    <w:p>
      <w:pPr>
        <w:ind w:firstLine="420"/>
      </w:pPr>
      <w:r>
        <w:rPr>
          <w:rFonts w:ascii="Consolas" w:hAnsi="Consolas"/>
          <w:sz w:val="18"/>
        </w:rPr>
        <w:t>robot_radius=0.1</w:t>
      </w:r>
      <w:r>
        <w:rPr>
          <w:rFonts w:ascii="宋体" w:hAnsi="宋体" w:eastAsia="宋体"/>
        </w:rPr>
        <w:t>、</w:t>
      </w:r>
      <w:r>
        <w:rPr>
          <w:rFonts w:ascii="Consolas" w:hAnsi="Consolas"/>
          <w:sz w:val="18"/>
        </w:rPr>
        <w:t>inflation_radius=0.5</w:t>
      </w:r>
      <w:r>
        <w:rPr>
          <w:rFonts w:ascii="宋体" w:hAnsi="宋体" w:eastAsia="宋体"/>
        </w:rPr>
        <w:t>、</w:t>
      </w:r>
      <w:r>
        <w:rPr>
          <w:rFonts w:ascii="Consolas" w:hAnsi="Consolas"/>
          <w:sz w:val="18"/>
        </w:rPr>
        <w:t>controller_frequency=10</w:t>
      </w:r>
      <w:r>
        <w:rPr>
          <w:rFonts w:ascii="宋体" w:hAnsi="宋体" w:eastAsia="宋体"/>
        </w:rPr>
        <w:t>、</w:t>
      </w:r>
    </w:p>
    <w:p>
      <w:pPr>
        <w:ind w:firstLine="420"/>
      </w:pPr>
      <w:r>
        <w:rPr>
          <w:rFonts w:ascii="Consolas" w:hAnsi="Consolas"/>
          <w:sz w:val="18"/>
        </w:rPr>
        <w:t>expected_planner_frequency=10</w:t>
      </w:r>
      <w:r>
        <w:rPr>
          <w:rFonts w:ascii="宋体" w:hAnsi="宋体" w:eastAsia="宋体"/>
        </w:rPr>
        <w:t>。NavFn+DWB 组合简单稳健，适合</w:t>
      </w:r>
    </w:p>
    <w:p>
      <w:pPr>
        <w:ind w:firstLine="420"/>
      </w:pPr>
      <w:r>
        <w:rPr>
          <w:rFonts w:ascii="宋体" w:hAnsi="宋体" w:eastAsia="宋体"/>
        </w:rPr>
        <w:t>Burger 这种小型差速机器人；Smac/RPP/MPPI 适合更大、更快或</w:t>
      </w:r>
    </w:p>
    <w:p>
      <w:pPr>
        <w:ind w:firstLine="420"/>
      </w:pPr>
      <w:r>
        <w:rPr>
          <w:rFonts w:ascii="宋体" w:hAnsi="宋体" w:eastAsia="宋体"/>
        </w:rPr>
        <w:t>非完整约束更强的平台。</w:t>
      </w:r>
    </w:p>
    <w:p>
      <w:pPr>
        <w:pStyle w:val="Heading1"/>
      </w:pPr>
      <w:r>
        <w:rPr>
          <w:rFonts w:ascii="黑体" w:hAnsi="黑体" w:eastAsia="黑体"/>
        </w:rPr>
        <w:t>第六节 ROS2 多机器人通信与协作</w:t>
      </w:r>
    </w:p>
    <w:p>
      <w:pPr>
        <w:pStyle w:val="Heading2"/>
      </w:pPr>
      <w:r>
        <w:rPr>
          <w:rFonts w:ascii="黑体" w:hAnsi="黑体" w:eastAsia="黑体"/>
        </w:rPr>
        <w:t>6.9 课后练习</w:t>
      </w:r>
    </w:p>
    <w:p>
      <w:pPr>
        <w:pStyle w:val="Heading3"/>
      </w:pPr>
      <w:r>
        <w:rPr>
          <w:rFonts w:ascii="黑体" w:hAnsi="黑体" w:eastAsia="黑体"/>
        </w:rPr>
        <w:t>1. 启动两台 TurtleBot3，列出各话题</w:t>
      </w:r>
    </w:p>
    <w:p>
      <w:pPr>
        <w:ind w:left="240"/>
      </w:pPr>
      <w:r>
        <w:rPr>
          <w:rFonts w:ascii="Consolas" w:hAnsi="Consolas"/>
          <w:sz w:val="18"/>
        </w:rPr>
        <w:t>export TURTLEBOT3_MODEL=burger</w:t>
        <w:br/>
        <w:t>ros2 launch tb3_course multi_robot_2.launch.py</w:t>
      </w:r>
    </w:p>
    <w:p>
      <w:pPr>
        <w:ind w:firstLine="420"/>
      </w:pPr>
      <w:r>
        <w:rPr>
          <w:rFonts w:ascii="宋体" w:hAnsi="宋体" w:eastAsia="宋体"/>
        </w:rPr>
        <w:t>命名空间：</w:t>
      </w:r>
      <w:r>
        <w:rPr>
          <w:rFonts w:ascii="Consolas" w:hAnsi="Consolas"/>
          <w:sz w:val="18"/>
        </w:rPr>
        <w:t>/TB3_1</w:t>
      </w:r>
      <w:r>
        <w:rPr>
          <w:rFonts w:ascii="宋体" w:hAnsi="宋体" w:eastAsia="宋体"/>
        </w:rPr>
        <w:t>、</w:t>
      </w:r>
      <w:r>
        <w:rPr>
          <w:rFonts w:ascii="Consolas" w:hAnsi="Consolas"/>
          <w:sz w:val="18"/>
        </w:rPr>
        <w:t>/TB3_2</w:t>
      </w:r>
      <w:r>
        <w:rPr>
          <w:rFonts w:ascii="宋体" w:hAnsi="宋体" w:eastAsia="宋体"/>
        </w:rPr>
        <w:t>。每台车都有：</w:t>
      </w:r>
    </w:p>
    <w:p>
      <w:pPr>
        <w:ind w:left="240"/>
      </w:pPr>
      <w:r>
        <w:rPr>
          <w:rFonts w:ascii="Consolas" w:hAnsi="Consolas"/>
          <w:sz w:val="18"/>
        </w:rPr>
        <w:t>/TB3_1/cmd_vel   /TB3_1/odom   /TB3_1/scan</w:t>
        <w:br/>
        <w:t>/TB3_2/cmd_vel   /TB3_2/odom   /TB3_2/scan</w:t>
      </w:r>
    </w:p>
    <w:p>
      <w:pPr>
        <w:ind w:firstLine="420"/>
      </w:pPr>
      <w:r>
        <w:rPr>
          <w:rFonts w:ascii="宋体" w:hAnsi="宋体" w:eastAsia="宋体"/>
        </w:rPr>
        <w:t xml:space="preserve">TF frame 前缀分别是 </w:t>
      </w:r>
      <w:r>
        <w:rPr>
          <w:rFonts w:ascii="Consolas" w:hAnsi="Consolas"/>
          <w:sz w:val="18"/>
        </w:rPr>
        <w:t>TB3_1/...</w:t>
      </w:r>
      <w:r>
        <w:rPr>
          <w:rFonts w:ascii="宋体" w:hAnsi="宋体" w:eastAsia="宋体"/>
        </w:rPr>
        <w:t xml:space="preserve"> 和 </w:t>
      </w:r>
      <w:r>
        <w:rPr>
          <w:rFonts w:ascii="Consolas" w:hAnsi="Consolas"/>
          <w:sz w:val="18"/>
        </w:rPr>
        <w:t>TB3_2/...</w:t>
      </w:r>
      <w:r>
        <w:rPr>
          <w:rFonts w:ascii="宋体" w:hAnsi="宋体" w:eastAsia="宋体"/>
        </w:rPr>
        <w:t>，避免 TF 树冲突。</w:t>
      </w:r>
    </w:p>
    <w:p>
      <w:pPr>
        <w:ind w:firstLine="420"/>
      </w:pPr>
      <w:r>
        <w:rPr>
          <w:rFonts w:ascii="宋体" w:hAnsi="宋体" w:eastAsia="宋体"/>
        </w:rPr>
        <w:t>实测初始 odom 为世界坐标：TB3_1≈(-2.0, -0.5)，TB3_2≈(0.5, -2.0)。</w:t>
      </w:r>
    </w:p>
    <w:p>
      <w:pPr>
        <w:ind w:firstLine="420"/>
      </w:pPr>
      <w:r>
        <w:rPr>
          <w:rFonts w:ascii="宋体" w:hAnsi="宋体" w:eastAsia="宋体"/>
        </w:rPr>
        <w:t>实测话题：</w:t>
      </w:r>
    </w:p>
    <w:p>
      <w:pPr>
        <w:ind w:left="240"/>
      </w:pPr>
      <w:r>
        <w:rPr>
          <w:rFonts w:ascii="Consolas" w:hAnsi="Consolas"/>
          <w:sz w:val="18"/>
        </w:rPr>
        <w:t>/TB3_1/cmd_vel  /TB3_1/odom  /TB3_1/scan  /TB3_1/imu</w:t>
        <w:br/>
        <w:t>/TB3_1/joint_states  /TB3_1/robot_description</w:t>
        <w:br/>
        <w:t>/TB3_2/cmd_vel  /TB3_2/odom  /TB3_2/scan  /TB3_2/imu</w:t>
        <w:br/>
        <w:t>/TB3_2/joint_states  /TB3_2/robot_description</w:t>
      </w:r>
    </w:p>
    <w:p>
      <w:pPr>
        <w:ind w:firstLine="420"/>
      </w:pPr>
      <w:r>
        <w:rPr>
          <w:rFonts w:ascii="宋体" w:hAnsi="宋体" w:eastAsia="宋体"/>
        </w:rPr>
        <w:t xml:space="preserve">TF frame 前缀分别为 </w:t>
      </w:r>
      <w:r>
        <w:rPr>
          <w:rFonts w:ascii="Consolas" w:hAnsi="Consolas"/>
          <w:sz w:val="18"/>
        </w:rPr>
        <w:t>TB3_1/</w:t>
      </w:r>
      <w:r>
        <w:rPr>
          <w:rFonts w:ascii="宋体" w:hAnsi="宋体" w:eastAsia="宋体"/>
        </w:rPr>
        <w:t>、</w:t>
      </w:r>
      <w:r>
        <w:rPr>
          <w:rFonts w:ascii="Consolas" w:hAnsi="Consolas"/>
          <w:sz w:val="18"/>
        </w:rPr>
        <w:t>TB3_2/</w:t>
      </w:r>
      <w:r>
        <w:rPr>
          <w:rFonts w:ascii="宋体" w:hAnsi="宋体" w:eastAsia="宋体"/>
        </w:rPr>
        <w:t>。初始 odom 为世界坐标：</w:t>
      </w:r>
    </w:p>
    <w:p>
      <w:pPr>
        <w:ind w:firstLine="420"/>
      </w:pPr>
      <w:r>
        <w:rPr>
          <w:rFonts w:ascii="宋体" w:hAnsi="宋体" w:eastAsia="宋体"/>
        </w:rPr>
        <w:t>TB3_1≈(-2.00, -0.50)，TB3_2≈(0.50, -2.00)。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307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ulti_robo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3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两台 TurtleBot3 在 Gazebo 中（TB3_1 / TB3_2）</w:t>
      </w:r>
    </w:p>
    <w:p>
      <w:pPr>
        <w:pStyle w:val="Heading3"/>
      </w:pPr>
      <w:r>
        <w:rPr>
          <w:rFonts w:ascii="黑体" w:hAnsi="黑体" w:eastAsia="黑体"/>
        </w:rPr>
        <w:t>2. 运行 velocity_mirror</w:t>
      </w:r>
    </w:p>
    <w:p>
      <w:pPr>
        <w:ind w:left="240"/>
      </w:pPr>
      <w:r>
        <w:rPr>
          <w:rFonts w:ascii="Consolas" w:hAnsi="Consolas"/>
          <w:sz w:val="18"/>
        </w:rPr>
        <w:t>ros2 run tb3_course velocity_mirror</w:t>
        <w:br/>
        <w:t>ros2 run turtlebot3_teleop teleop_keyboard --ros-args -r __ns:=/TB3_1</w:t>
      </w:r>
    </w:p>
    <w:p>
      <w:pPr>
        <w:ind w:firstLine="420"/>
      </w:pPr>
      <w:r>
        <w:rPr>
          <w:rFonts w:ascii="Consolas" w:hAnsi="Consolas"/>
          <w:sz w:val="18"/>
        </w:rPr>
        <w:t>velocity_mirror</w:t>
      </w:r>
      <w:r>
        <w:rPr>
          <w:rFonts w:ascii="宋体" w:hAnsi="宋体" w:eastAsia="宋体"/>
        </w:rPr>
        <w:t xml:space="preserve"> 订阅 </w:t>
      </w:r>
      <w:r>
        <w:rPr>
          <w:rFonts w:ascii="Consolas" w:hAnsi="Consolas"/>
          <w:sz w:val="18"/>
        </w:rPr>
        <w:t>/TB3_1/cmd_vel</w:t>
      </w:r>
      <w:r>
        <w:rPr>
          <w:rFonts w:ascii="宋体" w:hAnsi="宋体" w:eastAsia="宋体"/>
        </w:rPr>
        <w:t xml:space="preserve">，按 </w:t>
      </w:r>
      <w:r>
        <w:rPr>
          <w:rFonts w:ascii="Consolas" w:hAnsi="Consolas"/>
          <w:sz w:val="18"/>
        </w:rPr>
        <w:t>scale=0.9</w:t>
      </w:r>
      <w:r>
        <w:rPr>
          <w:rFonts w:ascii="宋体" w:hAnsi="宋体" w:eastAsia="宋体"/>
        </w:rPr>
        <w:t xml:space="preserve"> 缩放后发布到</w:t>
      </w:r>
    </w:p>
    <w:p>
      <w:pPr>
        <w:ind w:firstLine="420"/>
      </w:pPr>
      <w:r>
        <w:rPr>
          <w:rFonts w:ascii="Consolas" w:hAnsi="Consolas"/>
          <w:sz w:val="18"/>
        </w:rPr>
        <w:t>/TB3_2/cmd_vel</w:t>
      </w:r>
      <w:r>
        <w:rPr>
          <w:rFonts w:ascii="宋体" w:hAnsi="宋体" w:eastAsia="宋体"/>
        </w:rPr>
        <w:t>。实测（安全版）：leader 从 (-2.00, -0.50) 前进到</w:t>
      </w:r>
    </w:p>
    <w:p>
      <w:pPr>
        <w:ind w:firstLine="420"/>
      </w:pPr>
      <w:r>
        <w:rPr>
          <w:rFonts w:ascii="宋体" w:hAnsi="宋体" w:eastAsia="宋体"/>
        </w:rPr>
        <w:t>(-1.74, -0.50)，follower 从 (0.50, -2.00) 到 (0.65, -2.00)，</w:t>
      </w:r>
    </w:p>
    <w:p>
      <w:pPr>
        <w:ind w:firstLine="420"/>
      </w:pPr>
      <w:r>
        <w:rPr>
          <w:rFonts w:ascii="Consolas" w:hAnsi="Consolas"/>
          <w:sz w:val="18"/>
        </w:rPr>
        <w:t>scale=0.9</w:t>
      </w:r>
      <w:r>
        <w:rPr>
          <w:rFonts w:ascii="宋体" w:hAnsi="宋体" w:eastAsia="宋体"/>
        </w:rPr>
        <w:t>；随后 leader 补零，follower 在 0.5 s 看门狗后停车。</w:t>
      </w:r>
    </w:p>
    <w:p>
      <w:pPr>
        <w:ind w:firstLine="420"/>
      </w:pPr>
      <w:r>
        <w:rPr>
          <w:rFonts w:ascii="宋体" w:hAnsi="宋体" w:eastAsia="宋体"/>
        </w:rPr>
        <w:t>两车 z≈0.0085，姿态保持水平；距离从 2.915 m 变为 2.820 m。</w:t>
      </w:r>
    </w:p>
    <w:p>
      <w:pPr>
        <w:ind w:firstLine="420"/>
      </w:pPr>
      <w:r>
        <w:rPr>
          <w:rFonts w:ascii="宋体" w:hAnsi="宋体" w:eastAsia="宋体"/>
        </w:rPr>
        <w:t>注意：这是开环镜像，不是闭环队形保持；两车动力学差异会导致队形</w:t>
      </w:r>
    </w:p>
    <w:p>
      <w:pPr>
        <w:ind w:firstLine="420"/>
      </w:pPr>
      <w:r>
        <w:rPr>
          <w:rFonts w:ascii="宋体" w:hAnsi="宋体" w:eastAsia="宋体"/>
        </w:rPr>
        <w:t xml:space="preserve">漂移。另外，Gazebo 的 </w:t>
      </w:r>
      <w:r>
        <w:rPr>
          <w:rFonts w:ascii="Consolas" w:hAnsi="Consolas"/>
          <w:sz w:val="18"/>
        </w:rPr>
        <w:t>/cmd_vel</w:t>
      </w:r>
      <w:r>
        <w:rPr>
          <w:rFonts w:ascii="宋体" w:hAnsi="宋体" w:eastAsia="宋体"/>
        </w:rPr>
        <w:t xml:space="preserve"> 会保持最后一条命令：如果 leader</w:t>
      </w:r>
    </w:p>
    <w:p>
      <w:pPr>
        <w:ind w:firstLine="420"/>
      </w:pPr>
      <w:r>
        <w:rPr>
          <w:rFonts w:ascii="宋体" w:hAnsi="宋体" w:eastAsia="宋体"/>
        </w:rPr>
        <w:t>发完非零速度后不补零，它会一直前进。本实验早期就发生过两车撞墙</w:t>
      </w:r>
    </w:p>
    <w:p>
      <w:pPr>
        <w:ind w:firstLine="420"/>
      </w:pPr>
      <w:r>
        <w:rPr>
          <w:rFonts w:ascii="宋体" w:hAnsi="宋体" w:eastAsia="宋体"/>
        </w:rPr>
        <w:t xml:space="preserve">侧翻，因此 </w:t>
      </w:r>
      <w:r>
        <w:rPr>
          <w:rFonts w:ascii="Consolas" w:hAnsi="Consolas"/>
          <w:sz w:val="18"/>
        </w:rPr>
        <w:t>velocity_mirror</w:t>
      </w:r>
      <w:r>
        <w:rPr>
          <w:rFonts w:ascii="宋体" w:hAnsi="宋体" w:eastAsia="宋体"/>
        </w:rPr>
        <w:t xml:space="preserve"> 增加了 </w:t>
      </w:r>
      <w:r>
        <w:rPr>
          <w:rFonts w:ascii="Consolas" w:hAnsi="Consolas"/>
          <w:sz w:val="18"/>
        </w:rPr>
        <w:t>cmd_timeout=0.5 s</w:t>
      </w:r>
      <w:r>
        <w:rPr>
          <w:rFonts w:ascii="宋体" w:hAnsi="宋体" w:eastAsia="宋体"/>
        </w:rPr>
        <w:t xml:space="preserve"> 看门狗，</w:t>
      </w:r>
    </w:p>
    <w:p>
      <w:pPr>
        <w:ind w:firstLine="420"/>
      </w:pPr>
      <w:r>
        <w:rPr>
          <w:rFonts w:ascii="宋体" w:hAnsi="宋体" w:eastAsia="宋体"/>
        </w:rPr>
        <w:t>测试脚本也在运动结束后显式发布零速度。</w:t>
      </w:r>
    </w:p>
    <w:p>
      <w:pPr>
        <w:pStyle w:val="Heading3"/>
      </w:pPr>
      <w:r>
        <w:rPr>
          <w:rFonts w:ascii="黑体" w:hAnsi="黑体" w:eastAsia="黑体"/>
        </w:rPr>
        <w:t>3. 订阅两台 /odom，输出欧氏距离</w:t>
      </w:r>
    </w:p>
    <w:p>
      <w:pPr>
        <w:ind w:left="240"/>
      </w:pPr>
      <w:r>
        <w:rPr>
          <w:rFonts w:ascii="Consolas" w:hAnsi="Consolas"/>
          <w:sz w:val="18"/>
        </w:rPr>
        <w:t>ros2 run tb3_course robot_distance --ros-args -p use_sim_time:=true</w:t>
      </w:r>
    </w:p>
    <w:p>
      <w:pPr>
        <w:ind w:firstLine="420"/>
      </w:pPr>
      <w:r>
        <w:rPr>
          <w:rFonts w:ascii="宋体" w:hAnsi="宋体" w:eastAsia="宋体"/>
        </w:rPr>
        <w:t xml:space="preserve">节点同时订阅 </w:t>
      </w:r>
      <w:r>
        <w:rPr>
          <w:rFonts w:ascii="Consolas" w:hAnsi="Consolas"/>
          <w:sz w:val="18"/>
        </w:rPr>
        <w:t>/TB3_1/odom</w:t>
      </w:r>
      <w:r>
        <w:rPr>
          <w:rFonts w:ascii="宋体" w:hAnsi="宋体" w:eastAsia="宋体"/>
        </w:rPr>
        <w:t xml:space="preserve"> 和 </w:t>
      </w:r>
      <w:r>
        <w:rPr>
          <w:rFonts w:ascii="Consolas" w:hAnsi="Consolas"/>
          <w:sz w:val="18"/>
        </w:rPr>
        <w:t>/TB3_2/odom</w:t>
      </w:r>
      <w:r>
        <w:rPr>
          <w:rFonts w:ascii="宋体" w:hAnsi="宋体" w:eastAsia="宋体"/>
        </w:rPr>
        <w:t>，每秒输出：</w:t>
      </w:r>
    </w:p>
    <w:p>
      <w:pPr>
        <w:ind w:left="240"/>
      </w:pPr>
      <w:r>
        <w:rPr>
          <w:rFonts w:ascii="Consolas" w:hAnsi="Consolas"/>
          <w:sz w:val="18"/>
        </w:rPr>
        <w:t>TB3_1=(-2.00, -0.50)  TB3_2=(0.50, -2.00)  distance=2.906 m</w:t>
      </w:r>
    </w:p>
    <w:p>
      <w:pPr>
        <w:ind w:firstLine="420"/>
      </w:pPr>
      <w:r>
        <w:rPr>
          <w:rFonts w:ascii="宋体" w:hAnsi="宋体" w:eastAsia="宋体"/>
        </w:rPr>
        <w:t xml:space="preserve">并发布 </w:t>
      </w:r>
      <w:r>
        <w:rPr>
          <w:rFonts w:ascii="Consolas" w:hAnsi="Consolas"/>
          <w:sz w:val="18"/>
        </w:rPr>
        <w:t>/tb3_distance</w:t>
      </w:r>
      <w:r>
        <w:rPr>
          <w:rFonts w:ascii="宋体" w:hAnsi="宋体" w:eastAsia="宋体"/>
        </w:rPr>
        <w:t>（</w:t>
      </w:r>
      <w:r>
        <w:rPr>
          <w:rFonts w:ascii="Consolas" w:hAnsi="Consolas"/>
          <w:sz w:val="18"/>
        </w:rPr>
        <w:t>std_msgs/msg/Float32</w:t>
      </w:r>
      <w:r>
        <w:rPr>
          <w:rFonts w:ascii="宋体" w:hAnsi="宋体" w:eastAsia="宋体"/>
        </w:rPr>
        <w:t>）。实测初始</w:t>
      </w:r>
    </w:p>
    <w:p>
      <w:pPr>
        <w:ind w:firstLine="420"/>
      </w:pPr>
      <w:r>
        <w:rPr>
          <w:rFonts w:ascii="Consolas" w:hAnsi="Consolas"/>
          <w:sz w:val="18"/>
        </w:rPr>
        <w:t>distance=2.915 m</w:t>
      </w:r>
      <w:r>
        <w:rPr>
          <w:rFonts w:ascii="宋体" w:hAnsi="宋体" w:eastAsia="宋体"/>
        </w:rPr>
        <w:t xml:space="preserve">；镜像运动后为 </w:t>
      </w:r>
      <w:r>
        <w:rPr>
          <w:rFonts w:ascii="Consolas" w:hAnsi="Consolas"/>
          <w:sz w:val="18"/>
        </w:rPr>
        <w:t>2.820 m</w:t>
      </w:r>
      <w:r>
        <w:rPr>
          <w:rFonts w:ascii="宋体" w:hAnsi="宋体" w:eastAsia="宋体"/>
        </w:rPr>
        <w:t>，静止时数值稳定。</w:t>
      </w:r>
    </w:p>
    <w:p>
      <w:pPr>
        <w:pStyle w:val="Heading3"/>
      </w:pPr>
      <w:r>
        <w:rPr>
          <w:rFonts w:ascii="黑体" w:hAnsi="黑体" w:eastAsia="黑体"/>
        </w:rPr>
        <w:t>4. 进阶：闭环 Leader-Follower</w:t>
      </w:r>
    </w:p>
    <w:p>
      <w:pPr>
        <w:ind w:left="240"/>
      </w:pPr>
      <w:r>
        <w:rPr>
          <w:rFonts w:ascii="Consolas" w:hAnsi="Consolas"/>
          <w:sz w:val="18"/>
        </w:rPr>
        <w:t>ros2 run tb3_course leader_follower --ros-args \</w:t>
        <w:br/>
        <w:t xml:space="preserve">  -p use_sim_time:=true -p follow_distance:=0.6</w:t>
      </w:r>
    </w:p>
    <w:p>
      <w:pPr>
        <w:ind w:firstLine="420"/>
      </w:pPr>
      <w:r>
        <w:rPr>
          <w:rFonts w:ascii="宋体" w:hAnsi="宋体" w:eastAsia="宋体"/>
        </w:rPr>
        <w:t>控制律：</w:t>
      </w:r>
    </w:p>
    <w:p>
      <w:pPr>
        <w:pStyle w:val="ListNumber"/>
      </w:pPr>
      <w:r>
        <w:rPr>
          <w:rFonts w:ascii="宋体" w:hAnsi="宋体" w:eastAsia="宋体"/>
        </w:rPr>
        <w:t>由 leader 位姿计算目标点</w:t>
      </w:r>
    </w:p>
    <w:p>
      <w:pPr>
        <w:ind w:firstLine="420"/>
      </w:pPr>
      <w:r>
        <w:rPr>
          <w:rFonts w:ascii="宋体" w:hAnsi="宋体" w:eastAsia="宋体"/>
        </w:rPr>
        <w:t xml:space="preserve">   </w:t>
      </w:r>
      <w:r>
        <w:rPr>
          <w:rFonts w:ascii="Consolas" w:hAnsi="Consolas"/>
          <w:sz w:val="18"/>
        </w:rPr>
        <w:t>target = leader_xy - d * [cos(yaw), sin(yaw)]</w:t>
      </w:r>
      <w:r>
        <w:rPr>
          <w:rFonts w:ascii="宋体" w:hAnsi="宋体" w:eastAsia="宋体"/>
        </w:rPr>
        <w:t>；</w:t>
      </w:r>
    </w:p>
    <w:p>
      <w:pPr>
        <w:pStyle w:val="ListNumber"/>
      </w:pPr>
      <w:r>
        <w:rPr>
          <w:rFonts w:ascii="宋体" w:hAnsi="宋体" w:eastAsia="宋体"/>
        </w:rPr>
        <w:t xml:space="preserve">计算 follower 到目标点的距离 </w:t>
      </w:r>
      <w:r>
        <w:rPr>
          <w:rFonts w:ascii="Consolas" w:hAnsi="Consolas"/>
          <w:sz w:val="18"/>
        </w:rPr>
        <w:t>rho</w:t>
      </w:r>
      <w:r>
        <w:rPr>
          <w:rFonts w:ascii="宋体" w:hAnsi="宋体" w:eastAsia="宋体"/>
        </w:rPr>
        <w:t xml:space="preserve"> 和方位误差 </w:t>
      </w:r>
      <w:r>
        <w:rPr>
          <w:rFonts w:ascii="Consolas" w:hAnsi="Consolas"/>
          <w:sz w:val="18"/>
        </w:rPr>
        <w:t>alpha</w:t>
      </w:r>
      <w:r>
        <w:rPr>
          <w:rFonts w:ascii="宋体" w:hAnsi="宋体" w:eastAsia="宋体"/>
        </w:rPr>
        <w:t>；</w:t>
      </w:r>
    </w:p>
    <w:p>
      <w:pPr>
        <w:pStyle w:val="ListNumber"/>
      </w:pPr>
      <w:r>
        <w:rPr>
          <w:rFonts w:ascii="宋体" w:hAnsi="宋体" w:eastAsia="宋体"/>
        </w:rPr>
        <w:t>方位误差大时原地转，误差小时用 P 控制边走边修正；</w:t>
      </w:r>
    </w:p>
    <w:p>
      <w:pPr>
        <w:pStyle w:val="ListNumber"/>
      </w:pPr>
      <w:r>
        <w:rPr>
          <w:rFonts w:ascii="宋体" w:hAnsi="宋体" w:eastAsia="宋体"/>
        </w:rPr>
        <w:t>leader odom 超时则停车。</w:t>
      </w:r>
    </w:p>
    <w:p>
      <w:pPr>
        <w:ind w:firstLine="420"/>
      </w:pPr>
      <w:r>
        <w:rPr>
          <w:rFonts w:ascii="宋体" w:hAnsi="宋体" w:eastAsia="宋体"/>
        </w:rPr>
        <w:t>实测（空世界，</w:t>
      </w:r>
      <w:r>
        <w:rPr>
          <w:rFonts w:ascii="Consolas" w:hAnsi="Consolas"/>
          <w:sz w:val="18"/>
        </w:rPr>
        <w:t>follow_distance=0.6</w:t>
      </w:r>
      <w:r>
        <w:rPr>
          <w:rFonts w:ascii="宋体" w:hAnsi="宋体" w:eastAsia="宋体"/>
        </w:rPr>
        <w:t>）：follower 从 (0.65, -2.00)</w:t>
      </w:r>
    </w:p>
    <w:p>
      <w:pPr>
        <w:ind w:firstLine="420"/>
      </w:pPr>
      <w:r>
        <w:rPr>
          <w:rFonts w:ascii="宋体" w:hAnsi="宋体" w:eastAsia="宋体"/>
        </w:rPr>
        <w:t>出发，约 20 s 后接近到 (3.65, -0.52)，与静止 leader (4.30, -0.50)</w:t>
      </w:r>
    </w:p>
    <w:p>
      <w:pPr>
        <w:ind w:firstLine="420"/>
      </w:pPr>
      <w:r>
        <w:rPr>
          <w:rFonts w:ascii="宋体" w:hAnsi="宋体" w:eastAsia="宋体"/>
        </w:rPr>
        <w:t xml:space="preserve">的距离为 </w:t>
      </w:r>
      <w:r>
        <w:rPr>
          <w:rFonts w:ascii="宋体" w:hAnsi="宋体" w:eastAsia="宋体"/>
          <w:b/>
        </w:rPr>
        <w:t>0.622 m</w:t>
      </w:r>
      <w:r>
        <w:rPr>
          <w:rFonts w:ascii="宋体" w:hAnsi="宋体" w:eastAsia="宋体"/>
        </w:rPr>
        <w:t xml:space="preserve">。leader 以 </w:t>
      </w:r>
      <w:r>
        <w:rPr>
          <w:rFonts w:ascii="Consolas" w:hAnsi="Consolas"/>
          <w:sz w:val="18"/>
        </w:rPr>
        <w:t>v=0.1 m/s, w=0.4 rad/s</w:t>
      </w:r>
      <w:r>
        <w:rPr>
          <w:rFonts w:ascii="宋体" w:hAnsi="宋体" w:eastAsia="宋体"/>
        </w:rPr>
        <w:t xml:space="preserve"> 画半径</w:t>
      </w:r>
    </w:p>
    <w:p>
      <w:pPr>
        <w:ind w:firstLine="420"/>
      </w:pPr>
      <w:r>
        <w:rPr>
          <w:rFonts w:ascii="宋体" w:hAnsi="宋体" w:eastAsia="宋体"/>
        </w:rPr>
        <w:t>0.25 m 的小圈时，简单 P 控制器会“切内道”，距离一度降到 0.36 m。</w:t>
      </w:r>
    </w:p>
    <w:p>
      <w:pPr>
        <w:ind w:firstLine="420"/>
      </w:pPr>
      <w:r>
        <w:rPr>
          <w:rFonts w:ascii="宋体" w:hAnsi="宋体" w:eastAsia="宋体"/>
        </w:rPr>
        <w:t>本轮数据是在加入安全停车之前测的；之后在代码中增加了</w:t>
      </w:r>
    </w:p>
    <w:p>
      <w:pPr>
        <w:ind w:firstLine="420"/>
      </w:pPr>
      <w:r>
        <w:rPr>
          <w:rFonts w:ascii="Consolas" w:hAnsi="Consolas"/>
          <w:sz w:val="18"/>
        </w:rPr>
        <w:t>min_distance=0.45 m</w:t>
      </w:r>
      <w:r>
        <w:rPr>
          <w:rFonts w:ascii="宋体" w:hAnsi="宋体" w:eastAsia="宋体"/>
        </w:rPr>
        <w:t>，距离小于该值时 follower 直接停车，避免</w:t>
      </w:r>
    </w:p>
    <w:p>
      <w:pPr>
        <w:ind w:firstLine="420"/>
      </w:pPr>
      <w:r>
        <w:rPr>
          <w:rFonts w:ascii="宋体" w:hAnsi="宋体" w:eastAsia="宋体"/>
        </w:rPr>
        <w:t>碰撞。更平滑的做法是加入 leader 速度前馈，或改用纯跟踪/Nav2 跟随。</w:t>
      </w:r>
    </w:p>
    <w:p>
      <w:pPr>
        <w:pStyle w:val="Heading3"/>
      </w:pPr>
      <w:r>
        <w:rPr>
          <w:rFonts w:ascii="黑体" w:hAnsi="黑体" w:eastAsia="黑体"/>
        </w:rPr>
        <w:t>5. 研究型：多机器人地图融合与协同避障</w:t>
      </w:r>
    </w:p>
    <w:p>
      <w:pPr>
        <w:ind w:firstLine="420"/>
      </w:pPr>
      <w:r>
        <w:rPr>
          <w:rFonts w:ascii="宋体" w:hAnsi="宋体" w:eastAsia="宋体"/>
        </w:rPr>
        <w:t>多机器人 SLAM/地图融合至少涉及：</w:t>
      </w:r>
    </w:p>
    <w:p>
      <w:pPr>
        <w:pStyle w:val="ListBullet"/>
      </w:pPr>
      <w:r>
        <w:rPr>
          <w:rFonts w:ascii="宋体" w:hAnsi="宋体" w:eastAsia="宋体"/>
        </w:rPr>
        <w:t>坐标对齐：各机器人初始位姿/地图原点不同，需要统一到同一全局坐标系；</w:t>
      </w:r>
    </w:p>
    <w:p>
      <w:pPr>
        <w:pStyle w:val="ListBullet"/>
      </w:pPr>
      <w:r>
        <w:rPr>
          <w:rFonts w:ascii="宋体" w:hAnsi="宋体" w:eastAsia="宋体"/>
        </w:rPr>
        <w:t>数据关联：不同机器人看到的同一障碍/回环如何识别；</w:t>
      </w:r>
    </w:p>
    <w:p>
      <w:pPr>
        <w:pStyle w:val="ListBullet"/>
      </w:pPr>
      <w:r>
        <w:rPr>
          <w:rFonts w:ascii="宋体" w:hAnsi="宋体" w:eastAsia="宋体"/>
        </w:rPr>
        <w:t>回环与位姿图：跨机器人回环检测、分布式优化；</w:t>
      </w:r>
    </w:p>
    <w:p>
      <w:pPr>
        <w:pStyle w:val="ListBullet"/>
      </w:pPr>
      <w:r>
        <w:rPr>
          <w:rFonts w:ascii="宋体" w:hAnsi="宋体" w:eastAsia="宋体"/>
        </w:rPr>
        <w:t>地图融合：占据栅格融合、点云配准、冲突处理；</w:t>
      </w:r>
    </w:p>
    <w:p>
      <w:pPr>
        <w:pStyle w:val="ListBullet"/>
      </w:pPr>
      <w:r>
        <w:rPr>
          <w:rFonts w:ascii="宋体" w:hAnsi="宋体" w:eastAsia="宋体"/>
        </w:rPr>
        <w:t>通信：带宽、延迟、断连，DDS domain/namespace 管理；</w:t>
      </w:r>
    </w:p>
    <w:p>
      <w:pPr>
        <w:pStyle w:val="ListBullet"/>
      </w:pPr>
      <w:r>
        <w:rPr>
          <w:rFonts w:ascii="宋体" w:hAnsi="宋体" w:eastAsia="宋体"/>
        </w:rPr>
        <w:t>动态环境：障碍物移动、地图更新与一致性。</w:t>
      </w:r>
    </w:p>
    <w:p>
      <w:pPr>
        <w:ind w:firstLine="420"/>
      </w:pPr>
      <w:r>
        <w:rPr>
          <w:rFonts w:ascii="宋体" w:hAnsi="宋体" w:eastAsia="宋体"/>
        </w:rPr>
        <w:t>常见路线：集中式（一个中心节点融合各机器人子图）、分布式</w:t>
      </w:r>
    </w:p>
    <w:p>
      <w:pPr>
        <w:ind w:firstLine="420"/>
      </w:pPr>
      <w:r>
        <w:rPr>
          <w:rFonts w:ascii="宋体" w:hAnsi="宋体" w:eastAsia="宋体"/>
        </w:rPr>
        <w:t>（各机器人维护局部地图，周期性交换位姿/特征）、基于 pose graph</w:t>
      </w:r>
    </w:p>
    <w:p>
      <w:pPr>
        <w:ind w:firstLine="420"/>
      </w:pPr>
      <w:r>
        <w:rPr>
          <w:rFonts w:ascii="宋体" w:hAnsi="宋体" w:eastAsia="宋体"/>
        </w:rPr>
        <w:t>的多机器人 SLAM。Cartographer 支持多 trajectory，但跨机器人</w:t>
      </w:r>
    </w:p>
    <w:p>
      <w:pPr>
        <w:ind w:firstLine="420"/>
      </w:pPr>
      <w:r>
        <w:rPr>
          <w:rFonts w:ascii="宋体" w:hAnsi="宋体" w:eastAsia="宋体"/>
        </w:rPr>
        <w:t>地图融合不是“多启动几个 SLAM 节点”就能完成；本课程把它作为</w:t>
      </w:r>
    </w:p>
    <w:p>
      <w:pPr>
        <w:ind w:firstLine="420"/>
      </w:pPr>
      <w:r>
        <w:rPr>
          <w:rFonts w:ascii="宋体" w:hAnsi="宋体" w:eastAsia="宋体"/>
        </w:rPr>
        <w:t>研究型拓展。</w:t>
      </w:r>
    </w:p>
    <w:p>
      <w:pPr>
        <w:pStyle w:val="Heading1"/>
      </w:pPr>
      <w:r>
        <w:rPr>
          <w:rFonts w:ascii="黑体" w:hAnsi="黑体" w:eastAsia="黑体"/>
        </w:rPr>
        <w:t>实验中的关键坑与处理</w:t>
      </w:r>
    </w:p>
    <w:p>
      <w:pPr>
        <w:pStyle w:val="ListNumber"/>
      </w:pPr>
      <w:r>
        <w:rPr>
          <w:rFonts w:ascii="宋体" w:hAnsi="宋体" w:eastAsia="宋体"/>
          <w:b/>
        </w:rPr>
        <w:t>Gazebo 卡在加载世界，`/spawn_entity` 服务不出现。</w:t>
      </w:r>
    </w:p>
    <w:p>
      <w:pPr>
        <w:ind w:firstLine="420"/>
      </w:pPr>
      <w:r>
        <w:rPr>
          <w:rFonts w:ascii="宋体" w:hAnsi="宋体" w:eastAsia="宋体"/>
        </w:rPr>
        <w:t xml:space="preserve">   </w:t>
      </w:r>
      <w:r>
        <w:rPr>
          <w:rFonts w:ascii="Consolas" w:hAnsi="Consolas"/>
          <w:sz w:val="18"/>
        </w:rPr>
        <w:t>gazebo_ros</w:t>
      </w:r>
      <w:r>
        <w:rPr>
          <w:rFonts w:ascii="宋体" w:hAnsi="宋体" w:eastAsia="宋体"/>
        </w:rPr>
        <w:t xml:space="preserve"> 的 launch 默认把 </w:t>
      </w:r>
      <w:r>
        <w:rPr>
          <w:rFonts w:ascii="Consolas" w:hAnsi="Consolas"/>
          <w:sz w:val="18"/>
        </w:rPr>
        <w:t>GAZEBO_MODEL_PATH</w:t>
      </w:r>
      <w:r>
        <w:rPr>
          <w:rFonts w:ascii="宋体" w:hAnsi="宋体" w:eastAsia="宋体"/>
        </w:rPr>
        <w:t xml:space="preserve"> 设为</w:t>
      </w:r>
    </w:p>
    <w:p>
      <w:pPr>
        <w:ind w:firstLine="420"/>
      </w:pPr>
      <w:r>
        <w:rPr>
          <w:rFonts w:ascii="宋体" w:hAnsi="宋体" w:eastAsia="宋体"/>
        </w:rPr>
        <w:t xml:space="preserve">   </w:t>
      </w:r>
      <w:r>
        <w:rPr>
          <w:rFonts w:ascii="Consolas" w:hAnsi="Consolas"/>
          <w:sz w:val="18"/>
        </w:rPr>
        <w:t>turtlebot3_gazebo/models</w:t>
      </w:r>
      <w:r>
        <w:rPr>
          <w:rFonts w:ascii="宋体" w:hAnsi="宋体" w:eastAsia="宋体"/>
        </w:rPr>
        <w:t xml:space="preserve">，不含系统自带的 </w:t>
      </w:r>
      <w:r>
        <w:rPr>
          <w:rFonts w:ascii="Consolas" w:hAnsi="Consolas"/>
          <w:sz w:val="18"/>
        </w:rPr>
        <w:t>ground_plane</w:t>
      </w:r>
      <w:r>
        <w:rPr>
          <w:rFonts w:ascii="宋体" w:hAnsi="宋体" w:eastAsia="宋体"/>
        </w:rPr>
        <w:t>、</w:t>
      </w:r>
      <w:r>
        <w:rPr>
          <w:rFonts w:ascii="Consolas" w:hAnsi="Consolas"/>
          <w:sz w:val="18"/>
        </w:rPr>
        <w:t>sun</w:t>
      </w:r>
      <w:r>
        <w:rPr>
          <w:rFonts w:ascii="宋体" w:hAnsi="宋体" w:eastAsia="宋体"/>
        </w:rPr>
        <w:t>。</w:t>
      </w:r>
    </w:p>
    <w:p>
      <w:pPr>
        <w:ind w:firstLine="420"/>
      </w:pPr>
      <w:r>
        <w:rPr>
          <w:rFonts w:ascii="宋体" w:hAnsi="宋体" w:eastAsia="宋体"/>
        </w:rPr>
        <w:t xml:space="preserve">   本机访问 </w:t>
      </w:r>
      <w:r>
        <w:rPr>
          <w:rFonts w:ascii="Consolas" w:hAnsi="Consolas"/>
          <w:sz w:val="18"/>
        </w:rPr>
        <w:t>models.gazebosim.org</w:t>
      </w:r>
      <w:r>
        <w:rPr>
          <w:rFonts w:ascii="宋体" w:hAnsi="宋体" w:eastAsia="宋体"/>
        </w:rPr>
        <w:t xml:space="preserve"> 超时，世界一直加载不完。</w:t>
      </w:r>
    </w:p>
    <w:p>
      <w:pPr>
        <w:ind w:firstLine="420"/>
      </w:pPr>
      <w:r>
        <w:rPr>
          <w:rFonts w:ascii="宋体" w:hAnsi="宋体" w:eastAsia="宋体"/>
        </w:rPr>
        <w:t xml:space="preserve">   处理：在 </w:t>
      </w:r>
      <w:r>
        <w:rPr>
          <w:rFonts w:ascii="Consolas" w:hAnsi="Consolas"/>
          <w:sz w:val="18"/>
        </w:rPr>
        <w:t>tb3_env.sh</w:t>
      </w:r>
      <w:r>
        <w:rPr>
          <w:rFonts w:ascii="宋体" w:hAnsi="宋体" w:eastAsia="宋体"/>
        </w:rPr>
        <w:t xml:space="preserve"> 中补</w:t>
      </w:r>
    </w:p>
    <w:p>
      <w:pPr>
        <w:ind w:firstLine="420"/>
      </w:pPr>
      <w:r>
        <w:rPr>
          <w:rFonts w:ascii="宋体" w:hAnsi="宋体" w:eastAsia="宋体"/>
        </w:rPr>
        <w:t xml:space="preserve">   </w:t>
      </w:r>
      <w:r>
        <w:rPr>
          <w:rFonts w:ascii="Consolas" w:hAnsi="Consolas"/>
          <w:sz w:val="18"/>
        </w:rPr>
        <w:t>GAZEBO_MODEL_PATH=/usr/share/gazebo-11/models:...</w:t>
      </w:r>
      <w:r>
        <w:rPr>
          <w:rFonts w:ascii="宋体" w:hAnsi="宋体" w:eastAsia="宋体"/>
        </w:rPr>
        <w:t>。</w:t>
      </w:r>
    </w:p>
    <w:p>
      <w:pPr>
        <w:pStyle w:val="ListNumber"/>
      </w:pPr>
      <w:r>
        <w:rPr>
          <w:rFonts w:ascii="宋体" w:hAnsi="宋体" w:eastAsia="宋体"/>
          <w:b/>
        </w:rPr>
        <w:t>Gazebo 会保持最后一条 `/cmd_vel`。</w:t>
      </w:r>
    </w:p>
    <w:p>
      <w:pPr>
        <w:ind w:firstLine="420"/>
      </w:pPr>
      <w:r>
        <w:rPr>
          <w:rFonts w:ascii="宋体" w:hAnsi="宋体" w:eastAsia="宋体"/>
        </w:rPr>
        <w:t xml:space="preserve">   发完非零速度后如果不补零，机器人会一直运动；多机器人实验中</w:t>
      </w:r>
    </w:p>
    <w:p>
      <w:pPr>
        <w:ind w:firstLine="420"/>
      </w:pPr>
      <w:r>
        <w:rPr>
          <w:rFonts w:ascii="宋体" w:hAnsi="宋体" w:eastAsia="宋体"/>
        </w:rPr>
        <w:t xml:space="preserve">   leader 因此撞墙侧翻。处理：运动结束后显式发布零速度；</w:t>
      </w:r>
    </w:p>
    <w:p>
      <w:pPr>
        <w:ind w:firstLine="420"/>
      </w:pPr>
      <w:r>
        <w:rPr>
          <w:rFonts w:ascii="宋体" w:hAnsi="宋体" w:eastAsia="宋体"/>
        </w:rPr>
        <w:t xml:space="preserve">   </w:t>
      </w:r>
      <w:r>
        <w:rPr>
          <w:rFonts w:ascii="Consolas" w:hAnsi="Consolas"/>
          <w:sz w:val="18"/>
        </w:rPr>
        <w:t>velocity_mirror</w:t>
      </w:r>
      <w:r>
        <w:rPr>
          <w:rFonts w:ascii="宋体" w:hAnsi="宋体" w:eastAsia="宋体"/>
        </w:rPr>
        <w:t xml:space="preserve"> 增加 </w:t>
      </w:r>
      <w:r>
        <w:rPr>
          <w:rFonts w:ascii="Consolas" w:hAnsi="Consolas"/>
          <w:sz w:val="18"/>
        </w:rPr>
        <w:t>cmd_timeout=0.5 s</w:t>
      </w:r>
      <w:r>
        <w:rPr>
          <w:rFonts w:ascii="宋体" w:hAnsi="宋体" w:eastAsia="宋体"/>
        </w:rPr>
        <w:t xml:space="preserve"> 看门狗，leader 超时</w:t>
      </w:r>
    </w:p>
    <w:p>
      <w:pPr>
        <w:ind w:firstLine="420"/>
      </w:pPr>
      <w:r>
        <w:rPr>
          <w:rFonts w:ascii="宋体" w:hAnsi="宋体" w:eastAsia="宋体"/>
        </w:rPr>
        <w:t xml:space="preserve">   后自动给 follower 发零速度。</w:t>
      </w:r>
    </w:p>
    <w:p>
      <w:pPr>
        <w:pStyle w:val="ListNumber"/>
      </w:pPr>
      <w:r>
        <w:rPr>
          <w:rFonts w:ascii="宋体" w:hAnsi="宋体" w:eastAsia="宋体"/>
          <w:b/>
        </w:rPr>
        <w:t>Nav2 目标时间戳过旧导致 `Extrapolation Error`。</w:t>
      </w:r>
    </w:p>
    <w:p>
      <w:pPr>
        <w:ind w:firstLine="420"/>
      </w:pPr>
      <w:r>
        <w:rPr>
          <w:rFonts w:ascii="宋体" w:hAnsi="宋体" w:eastAsia="宋体"/>
        </w:rPr>
        <w:t xml:space="preserve">   </w:t>
      </w:r>
      <w:r>
        <w:rPr>
          <w:rFonts w:ascii="Consolas" w:hAnsi="Consolas"/>
          <w:sz w:val="18"/>
        </w:rPr>
        <w:t>patrol</w:t>
      </w:r>
      <w:r>
        <w:rPr>
          <w:rFonts w:ascii="宋体" w:hAnsi="宋体" w:eastAsia="宋体"/>
        </w:rPr>
        <w:t xml:space="preserve"> 节点启动时 </w:t>
      </w:r>
      <w:r>
        <w:rPr>
          <w:rFonts w:ascii="Consolas" w:hAnsi="Consolas"/>
          <w:sz w:val="18"/>
        </w:rPr>
        <w:t>/clock</w:t>
      </w:r>
      <w:r>
        <w:rPr>
          <w:rFonts w:ascii="宋体" w:hAnsi="宋体" w:eastAsia="宋体"/>
        </w:rPr>
        <w:t xml:space="preserve"> 可能尚未同步，用</w:t>
      </w:r>
    </w:p>
    <w:p>
      <w:pPr>
        <w:ind w:firstLine="420"/>
      </w:pPr>
      <w:r>
        <w:rPr>
          <w:rFonts w:ascii="宋体" w:hAnsi="宋体" w:eastAsia="宋体"/>
        </w:rPr>
        <w:t xml:space="preserve">   </w:t>
      </w:r>
      <w:r>
        <w:rPr>
          <w:rFonts w:ascii="Consolas" w:hAnsi="Consolas"/>
          <w:sz w:val="18"/>
        </w:rPr>
        <w:t>get_clock().now()</w:t>
      </w:r>
      <w:r>
        <w:rPr>
          <w:rFonts w:ascii="宋体" w:hAnsi="宋体" w:eastAsia="宋体"/>
        </w:rPr>
        <w:t xml:space="preserve"> 生成的目标时间戳会比 TF 缓冲区还旧。</w:t>
      </w:r>
    </w:p>
    <w:p>
      <w:pPr>
        <w:ind w:firstLine="420"/>
      </w:pPr>
      <w:r>
        <w:rPr>
          <w:rFonts w:ascii="宋体" w:hAnsi="宋体" w:eastAsia="宋体"/>
        </w:rPr>
        <w:t xml:space="preserve">   处理：目标 </w:t>
      </w:r>
      <w:r>
        <w:rPr>
          <w:rFonts w:ascii="Consolas" w:hAnsi="Consolas"/>
          <w:sz w:val="18"/>
        </w:rPr>
        <w:t>header.stamp</w:t>
      </w:r>
      <w:r>
        <w:rPr>
          <w:rFonts w:ascii="宋体" w:hAnsi="宋体" w:eastAsia="宋体"/>
        </w:rPr>
        <w:t xml:space="preserve"> 设为 0，让 Nav2 使用最新 TF。</w:t>
      </w:r>
    </w:p>
    <w:p>
      <w:pPr>
        <w:pStyle w:val="ListNumber"/>
      </w:pPr>
      <w:r>
        <w:rPr>
          <w:rFonts w:ascii="宋体" w:hAnsi="宋体" w:eastAsia="宋体"/>
          <w:b/>
        </w:rPr>
        <w:t>自动建图路线不能贴墙。</w:t>
      </w:r>
    </w:p>
    <w:p>
      <w:pPr>
        <w:ind w:firstLine="420"/>
      </w:pPr>
      <w:r>
        <w:rPr>
          <w:rFonts w:ascii="宋体" w:hAnsi="宋体" w:eastAsia="宋体"/>
        </w:rPr>
        <w:t xml:space="preserve">   </w:t>
      </w:r>
      <w:r>
        <w:rPr>
          <w:rFonts w:ascii="Consolas" w:hAnsi="Consolas"/>
          <w:sz w:val="18"/>
        </w:rPr>
        <w:t>turtlebot3_world</w:t>
      </w:r>
      <w:r>
        <w:rPr>
          <w:rFonts w:ascii="宋体" w:hAnsi="宋体" w:eastAsia="宋体"/>
        </w:rPr>
        <w:t xml:space="preserve"> 的墙在 x≈±2.2 m，最初沿 x=-2.0 走，离墙只有</w:t>
      </w:r>
    </w:p>
    <w:p>
      <w:pPr>
        <w:ind w:firstLine="420"/>
      </w:pPr>
      <w:r>
        <w:rPr>
          <w:rFonts w:ascii="宋体" w:hAnsi="宋体" w:eastAsia="宋体"/>
        </w:rPr>
        <w:t xml:space="preserve">   0.2 m，避障一转向就正对墙，机器人原地左右摆动。处理：路线整体</w:t>
      </w:r>
    </w:p>
    <w:p>
      <w:pPr>
        <w:ind w:firstLine="420"/>
      </w:pPr>
      <w:r>
        <w:rPr>
          <w:rFonts w:ascii="宋体" w:hAnsi="宋体" w:eastAsia="宋体"/>
        </w:rPr>
        <w:t xml:space="preserve">   内收到 ±1.65 m，离墙和圆柱约 0.55 m；同时修正雷达扇区</w:t>
      </w:r>
    </w:p>
    <w:p>
      <w:pPr>
        <w:ind w:firstLine="420"/>
      </w:pPr>
      <w:r>
        <w:rPr>
          <w:rFonts w:ascii="宋体" w:hAnsi="宋体" w:eastAsia="宋体"/>
        </w:rPr>
        <w:t xml:space="preserve">   （扫描角是 0..2π，不能直接用 </w:t>
      </w:r>
      <w:r>
        <w:rPr>
          <w:rFonts w:ascii="Consolas" w:hAnsi="Consolas"/>
          <w:sz w:val="18"/>
        </w:rPr>
        <w:t>(center-angle_min)/inc</w:t>
      </w:r>
      <w:r>
        <w:rPr>
          <w:rFonts w:ascii="宋体" w:hAnsi="宋体" w:eastAsia="宋体"/>
        </w:rPr>
        <w:t xml:space="preserve"> 取下标）。</w:t>
      </w:r>
    </w:p>
    <w:p>
      <w:pPr>
        <w:pStyle w:val="Heading1"/>
      </w:pPr>
      <w:r>
        <w:rPr>
          <w:rFonts w:ascii="黑体" w:hAnsi="黑体" w:eastAsia="黑体"/>
        </w:rPr>
        <w:t>结论</w:t>
      </w:r>
    </w:p>
    <w:p>
      <w:pPr>
        <w:ind w:firstLine="420"/>
      </w:pPr>
      <w:r>
        <w:rPr>
          <w:rFonts w:ascii="宋体" w:hAnsi="宋体" w:eastAsia="宋体"/>
        </w:rPr>
        <w:t>在本机（Ubuntu 22.04 + ROS 2 Humble + Gazebo Classic 11.10.2）上完成了</w:t>
      </w:r>
    </w:p>
    <w:p>
      <w:pPr>
        <w:ind w:firstLine="420"/>
      </w:pPr>
      <w:r>
        <w:rPr>
          <w:rFonts w:ascii="宋体" w:hAnsi="宋体" w:eastAsia="宋体"/>
        </w:rPr>
        <w:t>教程第二到第六节的全部基础实验：</w:t>
      </w:r>
    </w:p>
    <w:p>
      <w:pPr>
        <w:pStyle w:val="ListBullet"/>
      </w:pPr>
      <w:r>
        <w:rPr>
          <w:rFonts w:ascii="宋体" w:hAnsi="宋体" w:eastAsia="宋体"/>
        </w:rPr>
        <w:t xml:space="preserve">开环正方形闭合误差约 </w:t>
      </w:r>
      <w:r>
        <w:rPr>
          <w:rFonts w:ascii="宋体" w:hAnsi="宋体" w:eastAsia="宋体"/>
          <w:b/>
        </w:rPr>
        <w:t>0.344 m</w:t>
      </w:r>
      <w:r>
        <w:rPr>
          <w:rFonts w:ascii="宋体" w:hAnsi="宋体" w:eastAsia="宋体"/>
        </w:rPr>
        <w:t xml:space="preserve">，基于 </w:t>
      </w:r>
      <w:r>
        <w:rPr>
          <w:rFonts w:ascii="Consolas" w:hAnsi="Consolas"/>
          <w:sz w:val="18"/>
        </w:rPr>
        <w:t>/odom</w:t>
      </w:r>
      <w:r>
        <w:rPr>
          <w:rFonts w:ascii="宋体" w:hAnsi="宋体" w:eastAsia="宋体"/>
        </w:rPr>
        <w:t xml:space="preserve"> 的闭环正方形约</w:t>
      </w:r>
    </w:p>
    <w:p>
      <w:pPr>
        <w:ind w:firstLine="420"/>
      </w:pPr>
      <w:r>
        <w:rPr>
          <w:rFonts w:ascii="宋体" w:hAnsi="宋体" w:eastAsia="宋体"/>
        </w:rPr>
        <w:t xml:space="preserve">  </w:t>
      </w:r>
      <w:r>
        <w:rPr>
          <w:rFonts w:ascii="宋体" w:hAnsi="宋体" w:eastAsia="宋体"/>
          <w:b/>
        </w:rPr>
        <w:t>0.005 m</w:t>
      </w:r>
      <w:r>
        <w:rPr>
          <w:rFonts w:ascii="宋体" w:hAnsi="宋体" w:eastAsia="宋体"/>
        </w:rPr>
        <w:t>，说明反馈控制对移动机器人是必要的；</w:t>
      </w:r>
    </w:p>
    <w:p>
      <w:pPr>
        <w:pStyle w:val="ListBullet"/>
      </w:pPr>
      <w:r>
        <w:rPr>
          <w:rFonts w:ascii="宋体" w:hAnsi="宋体" w:eastAsia="宋体"/>
        </w:rPr>
        <w:t>Cartographer 建出 124×115、分辨率 0.05 m 的完整六边形地图，</w:t>
      </w:r>
    </w:p>
    <w:p>
      <w:pPr>
        <w:ind w:firstLine="420"/>
      </w:pPr>
      <w:r>
        <w:rPr>
          <w:rFonts w:ascii="宋体" w:hAnsi="宋体" w:eastAsia="宋体"/>
        </w:rPr>
        <w:t xml:space="preserve">  9 个圆柱和墙线闭合；</w:t>
      </w:r>
    </w:p>
    <w:p>
      <w:pPr>
        <w:pStyle w:val="ListBullet"/>
      </w:pPr>
      <w:r>
        <w:rPr>
          <w:rFonts w:ascii="宋体" w:hAnsi="宋体" w:eastAsia="宋体"/>
        </w:rPr>
        <w:t xml:space="preserve">Nav2 三个目标全部 </w:t>
      </w:r>
      <w:r>
        <w:rPr>
          <w:rFonts w:ascii="Consolas" w:hAnsi="Consolas"/>
          <w:sz w:val="18"/>
        </w:rPr>
        <w:t>SUCCEEDED</w:t>
      </w:r>
      <w:r>
        <w:rPr>
          <w:rFonts w:ascii="宋体" w:hAnsi="宋体" w:eastAsia="宋体"/>
        </w:rPr>
        <w:t>，两圈 8 目标巡逻完成；</w:t>
      </w:r>
    </w:p>
    <w:p>
      <w:pPr>
        <w:pStyle w:val="ListBullet"/>
      </w:pPr>
      <w:r>
        <w:rPr>
          <w:rFonts w:ascii="宋体" w:hAnsi="宋体" w:eastAsia="宋体"/>
        </w:rPr>
        <w:t>两台 TurtleBot3 的 namespace/话题/TF 正常，镜像、距离计算和</w:t>
      </w:r>
    </w:p>
    <w:p>
      <w:pPr>
        <w:ind w:firstLine="420"/>
      </w:pPr>
      <w:r>
        <w:rPr>
          <w:rFonts w:ascii="宋体" w:hAnsi="宋体" w:eastAsia="宋体"/>
        </w:rPr>
        <w:t xml:space="preserve">  闭环跟随均有实测数据。</w:t>
      </w:r>
    </w:p>
    <w:p>
      <w:pPr>
        <w:ind w:firstLine="420"/>
      </w:pPr>
      <w:r>
        <w:rPr>
          <w:rFonts w:ascii="宋体" w:hAnsi="宋体" w:eastAsia="宋体"/>
        </w:rPr>
        <w:t>多机器人闭环跟随的简单 P 控制器在急转弯时会切内道，后续可加入</w:t>
      </w:r>
    </w:p>
    <w:p>
      <w:pPr>
        <w:ind w:firstLine="420"/>
      </w:pPr>
      <w:r>
        <w:rPr>
          <w:rFonts w:ascii="宋体" w:hAnsi="宋体" w:eastAsia="宋体"/>
        </w:rPr>
        <w:t>leader 速度前馈或改用纯跟踪/Nav2 跟随；这属于进阶改进方向。</w:t>
      </w:r>
    </w:p>
    <w:p>
      <w:pPr>
        <w:pStyle w:val="Heading1"/>
      </w:pPr>
      <w:r>
        <w:rPr>
          <w:rFonts w:ascii="黑体" w:hAnsi="黑体" w:eastAsia="黑体"/>
        </w:rPr>
        <w:t>附：代码与数据清单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课程包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src/tb3_course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圆/位姿节点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tb3_course/turtle_circle.py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pose_listener.py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正方形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tb3_course/move_square.py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square_odom.py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建图辅助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tb3_course/auto_mapper.py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导航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tb3_course/nav_goal.py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patrol.py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多机器人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tb3_course/velocity_mirror.py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robot_distance.py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leader_follower.py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双车 launch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launch/multi_robot_2.launch.py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轨迹记录/绘图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homework/tools/record_trajectory.py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plot_trajectory.py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plot_map.py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plot_paths.py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地图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homework/maps/tb3_world.pgm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.yaml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.png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2.9 截图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screenshots/02_circle_radius_compare.png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02_rqt_graph.png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3.9 截图/视频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screenshots/03_square_odom.png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videos/03_square_odom.mp4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4.7 截图/视频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screenshots/04_cartographer_rviz.png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videos/04_mapping.mp4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videos/04_mapping_full.mp4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5.9 截图/视频/数据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screenshots/05_nav2_goals.png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05_nav2_paths.png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05_nav2_odom.png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videos/05_nav2.mp4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data/nav_paths.csv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nav_odom.csv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6.9 截图/数据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screenshots/06_multi_robot.png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圆轨迹/视频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data/circle_r0.5.csv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circle_r2.0.csv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videos/02_circle.mp4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实验日志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data/move_square_open_loop.log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square_odom_closed_loop.log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nav_goal_A/B/C.log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patrol_two_loops.log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velocity_mirror.log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robot_distance.log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leader_follower.log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auto_mapper.log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视频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homework/videos/</w:t>
            </w:r>
            <w:r>
              <w:rPr>
                <w:rFonts w:ascii="宋体" w:hAnsi="宋体" w:eastAsia="宋体"/>
                <w:sz w:val="18"/>
              </w:rPr>
              <w:t>（画圆、闭环正方形、建图片段、完整建图加速版、Nav2 导航）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录屏工具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homework/tools/record_window.py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